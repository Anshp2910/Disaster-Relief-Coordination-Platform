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EFEF" w14:textId="77777777" w:rsidR="00275DC8" w:rsidRDefault="00275DC8">
      <w:pPr>
        <w:spacing w:after="120"/>
      </w:pPr>
    </w:p>
    <w:p w14:paraId="08FE77F9" w14:textId="77777777" w:rsidR="00275DC8" w:rsidRDefault="00000000">
      <w:pPr>
        <w:spacing w:after="80"/>
        <w:jc w:val="center"/>
      </w:pPr>
      <w:r>
        <w:rPr>
          <w:rFonts w:ascii="Calibri" w:hAnsi="Calibri"/>
          <w:b/>
          <w:color w:val="002B5E"/>
          <w:sz w:val="36"/>
        </w:rPr>
        <w:t>Gujarat Technological University</w:t>
      </w:r>
    </w:p>
    <w:p w14:paraId="254D3E43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70C0"/>
          <w:sz w:val="26"/>
        </w:rPr>
        <w:t>C. K. Pithawala College of Engineering and Technology, Surat</w:t>
      </w:r>
    </w:p>
    <w:p w14:paraId="1F5A49AA" w14:textId="77777777" w:rsidR="00275DC8" w:rsidRDefault="00000000">
      <w:pPr>
        <w:jc w:val="center"/>
      </w:pPr>
      <w:r>
        <w:rPr>
          <w:rFonts w:ascii="Calibri" w:hAnsi="Calibri"/>
          <w:color w:val="606060"/>
        </w:rPr>
        <w:t>Department of Information Technology</w:t>
      </w:r>
    </w:p>
    <w:p w14:paraId="65C8B082" w14:textId="77777777" w:rsidR="00275DC8" w:rsidRDefault="00000000">
      <w:pPr>
        <w:spacing w:before="280" w:after="40"/>
        <w:jc w:val="center"/>
      </w:pPr>
      <w:r>
        <w:rPr>
          <w:rFonts w:ascii="Calibri" w:hAnsi="Calibri"/>
          <w:b/>
          <w:color w:val="002B5E"/>
          <w:sz w:val="56"/>
        </w:rPr>
        <w:t>DAILY LEARNING LOG</w:t>
      </w:r>
    </w:p>
    <w:p w14:paraId="5F285C71" w14:textId="77777777" w:rsidR="00275DC8" w:rsidRDefault="00000000">
      <w:pPr>
        <w:jc w:val="center"/>
      </w:pPr>
      <w:r>
        <w:rPr>
          <w:rFonts w:ascii="Calibri" w:hAnsi="Calibri"/>
          <w:i/>
          <w:color w:val="606060"/>
          <w:sz w:val="24"/>
        </w:rPr>
        <w:t>(Internship – Day-wise Learning Record)</w:t>
      </w:r>
    </w:p>
    <w:p w14:paraId="2A6F4680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0000"/>
          <w:sz w:val="30"/>
        </w:rPr>
        <w:t>Disaster Relief Coordination Platform</w:t>
      </w:r>
    </w:p>
    <w:p w14:paraId="09F0621D" w14:textId="77777777" w:rsidR="00275DC8" w:rsidRDefault="00000000">
      <w:pPr>
        <w:spacing w:after="320"/>
        <w:jc w:val="center"/>
      </w:pPr>
      <w:r>
        <w:rPr>
          <w:rFonts w:ascii="Calibri" w:hAnsi="Calibri"/>
          <w:color w:val="606060"/>
        </w:rPr>
        <w:t>Daily Log Period: 1 July 2026 – 20 July 2026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336"/>
      </w:tblGrid>
      <w:tr w:rsidR="00275DC8" w14:paraId="078BEC8E" w14:textId="77777777">
        <w:trPr>
          <w:jc w:val="center"/>
        </w:trPr>
        <w:tc>
          <w:tcPr>
            <w:tcW w:w="3312" w:type="dxa"/>
            <w:shd w:val="clear" w:color="auto" w:fill="D0E0F8"/>
          </w:tcPr>
          <w:p w14:paraId="65F09C31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Enrolment Number</w:t>
            </w:r>
          </w:p>
        </w:tc>
        <w:tc>
          <w:tcPr>
            <w:tcW w:w="6336" w:type="dxa"/>
          </w:tcPr>
          <w:p w14:paraId="5AA503B4" w14:textId="66608B12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 xml:space="preserve"> </w:t>
            </w:r>
            <w:r w:rsidR="00076A84">
              <w:rPr>
                <w:rFonts w:ascii="Calibri" w:hAnsi="Calibri"/>
                <w:color w:val="000000"/>
              </w:rPr>
              <w:t>230090116005</w:t>
            </w:r>
          </w:p>
        </w:tc>
      </w:tr>
      <w:tr w:rsidR="00275DC8" w14:paraId="03C59D0B" w14:textId="77777777">
        <w:trPr>
          <w:jc w:val="center"/>
        </w:trPr>
        <w:tc>
          <w:tcPr>
            <w:tcW w:w="3312" w:type="dxa"/>
            <w:shd w:val="clear" w:color="auto" w:fill="D0E0F8"/>
          </w:tcPr>
          <w:p w14:paraId="1DFEC719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Name of Students</w:t>
            </w:r>
          </w:p>
        </w:tc>
        <w:tc>
          <w:tcPr>
            <w:tcW w:w="6336" w:type="dxa"/>
          </w:tcPr>
          <w:p w14:paraId="5228D6CF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Ansh Patel</w:t>
            </w:r>
          </w:p>
        </w:tc>
      </w:tr>
      <w:tr w:rsidR="00275DC8" w14:paraId="32F71CCC" w14:textId="77777777">
        <w:trPr>
          <w:jc w:val="center"/>
        </w:trPr>
        <w:tc>
          <w:tcPr>
            <w:tcW w:w="3312" w:type="dxa"/>
            <w:shd w:val="clear" w:color="auto" w:fill="D0E0F8"/>
          </w:tcPr>
          <w:p w14:paraId="4F265A4E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Internal Faculty Guide</w:t>
            </w:r>
          </w:p>
        </w:tc>
        <w:tc>
          <w:tcPr>
            <w:tcW w:w="6336" w:type="dxa"/>
          </w:tcPr>
          <w:p w14:paraId="0D633BBB" w14:textId="5E8E3FA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 w:rsidR="00F94720">
              <w:rPr>
                <w:rFonts w:ascii="Calibri" w:hAnsi="Calibri"/>
                <w:color w:val="000000"/>
              </w:rPr>
              <w:t>Prof.</w:t>
            </w:r>
            <w:r w:rsidR="00076A84">
              <w:rPr>
                <w:rFonts w:ascii="Calibri" w:hAnsi="Calibri"/>
                <w:color w:val="000000"/>
              </w:rPr>
              <w:t>Disha</w:t>
            </w:r>
            <w:proofErr w:type="spellEnd"/>
            <w:r w:rsidR="00076A84">
              <w:rPr>
                <w:rFonts w:ascii="Calibri" w:hAnsi="Calibri"/>
                <w:color w:val="000000"/>
              </w:rPr>
              <w:t xml:space="preserve"> N Chavda</w:t>
            </w:r>
          </w:p>
        </w:tc>
      </w:tr>
      <w:tr w:rsidR="00275DC8" w14:paraId="27E97E39" w14:textId="77777777">
        <w:trPr>
          <w:jc w:val="center"/>
        </w:trPr>
        <w:tc>
          <w:tcPr>
            <w:tcW w:w="3312" w:type="dxa"/>
            <w:shd w:val="clear" w:color="auto" w:fill="D0E0F8"/>
          </w:tcPr>
          <w:p w14:paraId="4D1889DD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Domain</w:t>
            </w:r>
          </w:p>
        </w:tc>
        <w:tc>
          <w:tcPr>
            <w:tcW w:w="6336" w:type="dxa"/>
          </w:tcPr>
          <w:p w14:paraId="416DAF43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Web Development (Full-Stack MERN)</w:t>
            </w:r>
          </w:p>
        </w:tc>
      </w:tr>
      <w:tr w:rsidR="00275DC8" w14:paraId="1BC7F290" w14:textId="77777777">
        <w:trPr>
          <w:jc w:val="center"/>
        </w:trPr>
        <w:tc>
          <w:tcPr>
            <w:tcW w:w="3312" w:type="dxa"/>
            <w:shd w:val="clear" w:color="auto" w:fill="D0E0F8"/>
          </w:tcPr>
          <w:p w14:paraId="439C253A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Company’s Name</w:t>
            </w:r>
          </w:p>
        </w:tc>
        <w:tc>
          <w:tcPr>
            <w:tcW w:w="6336" w:type="dxa"/>
          </w:tcPr>
          <w:p w14:paraId="584CF7B6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Metanoia Solutions</w:t>
            </w:r>
          </w:p>
        </w:tc>
      </w:tr>
      <w:tr w:rsidR="00275DC8" w14:paraId="06F99A43" w14:textId="77777777">
        <w:trPr>
          <w:jc w:val="center"/>
        </w:trPr>
        <w:tc>
          <w:tcPr>
            <w:tcW w:w="3312" w:type="dxa"/>
            <w:shd w:val="clear" w:color="auto" w:fill="D0E0F8"/>
          </w:tcPr>
          <w:p w14:paraId="60B131F0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Company’s Mentor Name &amp; Contact Number</w:t>
            </w:r>
          </w:p>
        </w:tc>
        <w:tc>
          <w:tcPr>
            <w:tcW w:w="6336" w:type="dxa"/>
          </w:tcPr>
          <w:p w14:paraId="76D7E11B" w14:textId="77777777" w:rsidR="00275DC8" w:rsidRDefault="00000000">
            <w:pPr>
              <w:spacing w:before="40" w:after="4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Nehal Patel  </w:t>
            </w:r>
          </w:p>
          <w:p w14:paraId="08D5A3CD" w14:textId="20C42142" w:rsidR="00076A84" w:rsidRDefault="00076A84">
            <w:pPr>
              <w:spacing w:before="40" w:after="40"/>
            </w:pPr>
          </w:p>
        </w:tc>
      </w:tr>
      <w:tr w:rsidR="00275DC8" w14:paraId="340FEAD4" w14:textId="77777777">
        <w:trPr>
          <w:jc w:val="center"/>
        </w:trPr>
        <w:tc>
          <w:tcPr>
            <w:tcW w:w="3312" w:type="dxa"/>
            <w:shd w:val="clear" w:color="auto" w:fill="D0E0F8"/>
          </w:tcPr>
          <w:p w14:paraId="309FA4F4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Project Title</w:t>
            </w:r>
          </w:p>
        </w:tc>
        <w:tc>
          <w:tcPr>
            <w:tcW w:w="6336" w:type="dxa"/>
          </w:tcPr>
          <w:p w14:paraId="7787E959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Disaster Relief Coordination Platform</w:t>
            </w:r>
          </w:p>
        </w:tc>
      </w:tr>
    </w:tbl>
    <w:p w14:paraId="61B08548" w14:textId="77777777" w:rsidR="00275DC8" w:rsidRDefault="00275DC8">
      <w:pPr>
        <w:spacing w:after="160"/>
      </w:pPr>
    </w:p>
    <w:p w14:paraId="7CF65461" w14:textId="77777777" w:rsidR="00076A84" w:rsidRDefault="00076A84">
      <w:pPr>
        <w:spacing w:after="120"/>
        <w:jc w:val="center"/>
        <w:rPr>
          <w:rFonts w:ascii="Calibri" w:hAnsi="Calibri"/>
          <w:i/>
          <w:color w:val="606060"/>
          <w:sz w:val="20"/>
        </w:rPr>
      </w:pPr>
    </w:p>
    <w:p w14:paraId="2F8D1DA0" w14:textId="77777777" w:rsidR="00076A84" w:rsidRDefault="00076A84">
      <w:pPr>
        <w:spacing w:after="120"/>
        <w:jc w:val="center"/>
        <w:rPr>
          <w:rFonts w:ascii="Calibri" w:hAnsi="Calibri"/>
          <w:i/>
          <w:color w:val="606060"/>
          <w:sz w:val="20"/>
        </w:rPr>
      </w:pPr>
    </w:p>
    <w:p w14:paraId="130884B6" w14:textId="77777777" w:rsidR="00076A84" w:rsidRDefault="00076A84">
      <w:pPr>
        <w:spacing w:after="120"/>
        <w:jc w:val="center"/>
        <w:rPr>
          <w:rFonts w:ascii="Calibri" w:hAnsi="Calibri"/>
          <w:i/>
          <w:color w:val="606060"/>
          <w:sz w:val="20"/>
        </w:rPr>
      </w:pPr>
    </w:p>
    <w:p w14:paraId="20917D12" w14:textId="77777777" w:rsidR="00076A84" w:rsidRDefault="00076A84">
      <w:pPr>
        <w:spacing w:after="120"/>
        <w:jc w:val="center"/>
        <w:rPr>
          <w:rFonts w:ascii="Calibri" w:hAnsi="Calibri"/>
          <w:i/>
          <w:color w:val="606060"/>
          <w:sz w:val="20"/>
        </w:rPr>
      </w:pPr>
    </w:p>
    <w:p w14:paraId="7B4A1036" w14:textId="77777777" w:rsidR="00076A84" w:rsidRDefault="00076A84">
      <w:pPr>
        <w:spacing w:after="120"/>
        <w:jc w:val="center"/>
        <w:rPr>
          <w:rFonts w:ascii="Calibri" w:hAnsi="Calibri"/>
          <w:i/>
          <w:color w:val="606060"/>
          <w:sz w:val="20"/>
        </w:rPr>
      </w:pPr>
    </w:p>
    <w:p w14:paraId="7D5E9EA8" w14:textId="77777777" w:rsidR="00076A84" w:rsidRDefault="00076A84">
      <w:pPr>
        <w:spacing w:after="120"/>
        <w:jc w:val="center"/>
        <w:rPr>
          <w:rFonts w:ascii="Calibri" w:hAnsi="Calibri"/>
          <w:i/>
          <w:color w:val="606060"/>
          <w:sz w:val="20"/>
        </w:rPr>
      </w:pPr>
    </w:p>
    <w:p w14:paraId="4ED453A5" w14:textId="77777777" w:rsidR="00076A84" w:rsidRDefault="00076A84">
      <w:pPr>
        <w:spacing w:after="120"/>
        <w:jc w:val="center"/>
        <w:rPr>
          <w:rFonts w:ascii="Calibri" w:hAnsi="Calibri"/>
          <w:i/>
          <w:color w:val="606060"/>
          <w:sz w:val="20"/>
        </w:rPr>
      </w:pPr>
    </w:p>
    <w:p w14:paraId="1DF00438" w14:textId="77777777" w:rsidR="00076A84" w:rsidRDefault="00076A84">
      <w:pPr>
        <w:spacing w:after="120"/>
        <w:jc w:val="center"/>
        <w:rPr>
          <w:rFonts w:ascii="Calibri" w:hAnsi="Calibri"/>
          <w:i/>
          <w:color w:val="606060"/>
          <w:sz w:val="20"/>
        </w:rPr>
      </w:pPr>
    </w:p>
    <w:p w14:paraId="46C30523" w14:textId="77777777" w:rsidR="00076A84" w:rsidRDefault="00076A84">
      <w:pPr>
        <w:spacing w:after="120"/>
        <w:jc w:val="center"/>
        <w:rPr>
          <w:rFonts w:ascii="Calibri" w:hAnsi="Calibri"/>
          <w:i/>
          <w:color w:val="606060"/>
          <w:sz w:val="20"/>
        </w:rPr>
      </w:pPr>
    </w:p>
    <w:p w14:paraId="666ACEDE" w14:textId="77777777" w:rsidR="00076A84" w:rsidRDefault="00076A84">
      <w:pPr>
        <w:spacing w:after="120"/>
        <w:jc w:val="center"/>
        <w:rPr>
          <w:rFonts w:ascii="Calibri" w:hAnsi="Calibri"/>
          <w:i/>
          <w:color w:val="606060"/>
          <w:sz w:val="20"/>
        </w:rPr>
      </w:pPr>
    </w:p>
    <w:p w14:paraId="4A740381" w14:textId="77777777" w:rsidR="00076A84" w:rsidRDefault="00076A84">
      <w:pPr>
        <w:spacing w:after="120"/>
        <w:jc w:val="center"/>
        <w:rPr>
          <w:rFonts w:ascii="Calibri" w:hAnsi="Calibri"/>
          <w:i/>
          <w:color w:val="606060"/>
          <w:sz w:val="20"/>
        </w:rPr>
      </w:pPr>
    </w:p>
    <w:p w14:paraId="134D8F56" w14:textId="77777777" w:rsidR="00076A84" w:rsidRDefault="00076A84">
      <w:pPr>
        <w:spacing w:after="120"/>
        <w:jc w:val="center"/>
        <w:rPr>
          <w:rFonts w:ascii="Calibri" w:hAnsi="Calibri"/>
          <w:i/>
          <w:color w:val="606060"/>
          <w:sz w:val="20"/>
        </w:rPr>
      </w:pPr>
    </w:p>
    <w:p w14:paraId="76D7C46D" w14:textId="5DCC616C" w:rsidR="00076A84" w:rsidRDefault="00000000" w:rsidP="00076A84">
      <w:pPr>
        <w:spacing w:after="120"/>
        <w:jc w:val="center"/>
      </w:pPr>
      <w:r>
        <w:rPr>
          <w:rFonts w:ascii="Calibri" w:hAnsi="Calibri"/>
          <w:i/>
          <w:color w:val="606060"/>
          <w:sz w:val="20"/>
        </w:rPr>
        <w:lastRenderedPageBreak/>
        <w:t xml:space="preserve">Note: Each day’s topic, learning summary and notes are recorded on the following pages. Important information may be underlined or highlighted in different </w:t>
      </w:r>
      <w:proofErr w:type="spellStart"/>
      <w:r>
        <w:rPr>
          <w:rFonts w:ascii="Calibri" w:hAnsi="Calibri"/>
          <w:i/>
          <w:color w:val="606060"/>
          <w:sz w:val="20"/>
        </w:rPr>
        <w:t>colours</w:t>
      </w:r>
      <w:proofErr w:type="spellEnd"/>
      <w:r>
        <w:rPr>
          <w:rFonts w:ascii="Calibri" w:hAnsi="Calibri"/>
          <w:i/>
          <w:color w:val="606060"/>
          <w:sz w:val="20"/>
        </w:rPr>
        <w:t xml:space="preserve"> for emphasis</w:t>
      </w:r>
    </w:p>
    <w:p w14:paraId="57192D42" w14:textId="1E03F2DF" w:rsidR="00275DC8" w:rsidRDefault="00000000" w:rsidP="00076A84">
      <w:pPr>
        <w:jc w:val="center"/>
      </w:pPr>
      <w:r>
        <w:rPr>
          <w:rFonts w:ascii="Calibri" w:hAnsi="Calibri"/>
          <w:b/>
          <w:color w:val="002B5E"/>
          <w:sz w:val="30"/>
        </w:rPr>
        <w:t>Daily Schedule – Index</w:t>
      </w:r>
    </w:p>
    <w:tbl>
      <w:tblPr>
        <w:tblStyle w:val="TableGrid"/>
        <w:tblW w:w="11936" w:type="dxa"/>
        <w:jc w:val="center"/>
        <w:tblLayout w:type="fixed"/>
        <w:tblLook w:val="04A0" w:firstRow="1" w:lastRow="0" w:firstColumn="1" w:lastColumn="0" w:noHBand="0" w:noVBand="1"/>
      </w:tblPr>
      <w:tblGrid>
        <w:gridCol w:w="748"/>
        <w:gridCol w:w="1980"/>
        <w:gridCol w:w="1530"/>
        <w:gridCol w:w="7020"/>
        <w:gridCol w:w="658"/>
      </w:tblGrid>
      <w:tr w:rsidR="00275DC8" w14:paraId="0C2A9924" w14:textId="77777777" w:rsidTr="00076A84">
        <w:trPr>
          <w:trHeight w:val="337"/>
          <w:jc w:val="center"/>
        </w:trPr>
        <w:tc>
          <w:tcPr>
            <w:tcW w:w="748" w:type="dxa"/>
            <w:shd w:val="clear" w:color="auto" w:fill="D0E0F8"/>
          </w:tcPr>
          <w:p w14:paraId="7BEA26B2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1980" w:type="dxa"/>
            <w:shd w:val="clear" w:color="auto" w:fill="D0E0F8"/>
          </w:tcPr>
          <w:p w14:paraId="60DB862E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1530" w:type="dxa"/>
            <w:shd w:val="clear" w:color="auto" w:fill="D0E0F8"/>
          </w:tcPr>
          <w:p w14:paraId="60B774F1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2B5E"/>
              </w:rPr>
              <w:t>Weekday</w:t>
            </w:r>
          </w:p>
        </w:tc>
        <w:tc>
          <w:tcPr>
            <w:tcW w:w="7020" w:type="dxa"/>
            <w:shd w:val="clear" w:color="auto" w:fill="D0E0F8"/>
          </w:tcPr>
          <w:p w14:paraId="790E2068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2B5E"/>
              </w:rPr>
              <w:t>Topic</w:t>
            </w:r>
          </w:p>
        </w:tc>
        <w:tc>
          <w:tcPr>
            <w:tcW w:w="658" w:type="dxa"/>
            <w:shd w:val="clear" w:color="auto" w:fill="D0E0F8"/>
          </w:tcPr>
          <w:p w14:paraId="2DFE3456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2B5E"/>
              </w:rPr>
              <w:t>Page</w:t>
            </w:r>
          </w:p>
        </w:tc>
      </w:tr>
      <w:tr w:rsidR="00275DC8" w14:paraId="742F42EC" w14:textId="77777777" w:rsidTr="00076A84">
        <w:trPr>
          <w:trHeight w:val="179"/>
          <w:jc w:val="center"/>
        </w:trPr>
        <w:tc>
          <w:tcPr>
            <w:tcW w:w="748" w:type="dxa"/>
          </w:tcPr>
          <w:p w14:paraId="5941C202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1980" w:type="dxa"/>
          </w:tcPr>
          <w:p w14:paraId="4ABCAEF4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 July 2026</w:t>
            </w:r>
          </w:p>
        </w:tc>
        <w:tc>
          <w:tcPr>
            <w:tcW w:w="1530" w:type="dxa"/>
          </w:tcPr>
          <w:p w14:paraId="43909384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Wednesday</w:t>
            </w:r>
          </w:p>
        </w:tc>
        <w:tc>
          <w:tcPr>
            <w:tcW w:w="7020" w:type="dxa"/>
          </w:tcPr>
          <w:p w14:paraId="1C7816BB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Project setup, environment configuration, Git initialization</w:t>
            </w:r>
          </w:p>
        </w:tc>
        <w:tc>
          <w:tcPr>
            <w:tcW w:w="658" w:type="dxa"/>
          </w:tcPr>
          <w:p w14:paraId="460CCD5D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3</w:t>
            </w:r>
          </w:p>
        </w:tc>
      </w:tr>
      <w:tr w:rsidR="00275DC8" w14:paraId="0304C52F" w14:textId="77777777" w:rsidTr="00076A84">
        <w:trPr>
          <w:trHeight w:val="337"/>
          <w:jc w:val="center"/>
        </w:trPr>
        <w:tc>
          <w:tcPr>
            <w:tcW w:w="748" w:type="dxa"/>
            <w:shd w:val="clear" w:color="auto" w:fill="F2F6FC"/>
          </w:tcPr>
          <w:p w14:paraId="54274547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1980" w:type="dxa"/>
            <w:shd w:val="clear" w:color="auto" w:fill="F2F6FC"/>
          </w:tcPr>
          <w:p w14:paraId="0199A437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2 July 2026</w:t>
            </w:r>
          </w:p>
        </w:tc>
        <w:tc>
          <w:tcPr>
            <w:tcW w:w="1530" w:type="dxa"/>
            <w:shd w:val="clear" w:color="auto" w:fill="F2F6FC"/>
          </w:tcPr>
          <w:p w14:paraId="7E3D8946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Thursday</w:t>
            </w:r>
          </w:p>
        </w:tc>
        <w:tc>
          <w:tcPr>
            <w:tcW w:w="7020" w:type="dxa"/>
            <w:shd w:val="clear" w:color="auto" w:fill="F2F6FC"/>
          </w:tcPr>
          <w:p w14:paraId="19C84495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Requirement analysis, MongoDB schema design</w:t>
            </w:r>
          </w:p>
        </w:tc>
        <w:tc>
          <w:tcPr>
            <w:tcW w:w="658" w:type="dxa"/>
            <w:shd w:val="clear" w:color="auto" w:fill="F2F6FC"/>
          </w:tcPr>
          <w:p w14:paraId="32FBDAC7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4</w:t>
            </w:r>
          </w:p>
        </w:tc>
      </w:tr>
      <w:tr w:rsidR="00275DC8" w14:paraId="45F89462" w14:textId="77777777" w:rsidTr="00076A84">
        <w:trPr>
          <w:trHeight w:val="206"/>
          <w:jc w:val="center"/>
        </w:trPr>
        <w:tc>
          <w:tcPr>
            <w:tcW w:w="748" w:type="dxa"/>
          </w:tcPr>
          <w:p w14:paraId="690D5B16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980" w:type="dxa"/>
          </w:tcPr>
          <w:p w14:paraId="406C51FB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3 July 2026</w:t>
            </w:r>
          </w:p>
        </w:tc>
        <w:tc>
          <w:tcPr>
            <w:tcW w:w="1530" w:type="dxa"/>
          </w:tcPr>
          <w:p w14:paraId="1691E5C0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Friday</w:t>
            </w:r>
          </w:p>
        </w:tc>
        <w:tc>
          <w:tcPr>
            <w:tcW w:w="7020" w:type="dxa"/>
          </w:tcPr>
          <w:p w14:paraId="7627A8E0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Express server setup, route structure implementation</w:t>
            </w:r>
          </w:p>
        </w:tc>
        <w:tc>
          <w:tcPr>
            <w:tcW w:w="658" w:type="dxa"/>
          </w:tcPr>
          <w:p w14:paraId="6A868711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5</w:t>
            </w:r>
          </w:p>
        </w:tc>
      </w:tr>
      <w:tr w:rsidR="00275DC8" w14:paraId="358BEAD2" w14:textId="77777777" w:rsidTr="00076A84">
        <w:trPr>
          <w:trHeight w:val="323"/>
          <w:jc w:val="center"/>
        </w:trPr>
        <w:tc>
          <w:tcPr>
            <w:tcW w:w="748" w:type="dxa"/>
            <w:shd w:val="clear" w:color="auto" w:fill="F2F6FC"/>
          </w:tcPr>
          <w:p w14:paraId="6C613B15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1980" w:type="dxa"/>
            <w:shd w:val="clear" w:color="auto" w:fill="F2F6FC"/>
          </w:tcPr>
          <w:p w14:paraId="69247968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4 July 2026</w:t>
            </w:r>
          </w:p>
        </w:tc>
        <w:tc>
          <w:tcPr>
            <w:tcW w:w="1530" w:type="dxa"/>
            <w:shd w:val="clear" w:color="auto" w:fill="F2F6FC"/>
          </w:tcPr>
          <w:p w14:paraId="37527076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Saturday</w:t>
            </w:r>
          </w:p>
        </w:tc>
        <w:tc>
          <w:tcPr>
            <w:tcW w:w="7020" w:type="dxa"/>
            <w:shd w:val="clear" w:color="auto" w:fill="F2F6FC"/>
          </w:tcPr>
          <w:p w14:paraId="70B124FF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JWT authentication implementation (register/login)</w:t>
            </w:r>
          </w:p>
        </w:tc>
        <w:tc>
          <w:tcPr>
            <w:tcW w:w="658" w:type="dxa"/>
            <w:shd w:val="clear" w:color="auto" w:fill="F2F6FC"/>
          </w:tcPr>
          <w:p w14:paraId="56E54B70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6</w:t>
            </w:r>
          </w:p>
        </w:tc>
      </w:tr>
      <w:tr w:rsidR="00275DC8" w14:paraId="6AECB186" w14:textId="77777777" w:rsidTr="00076A84">
        <w:trPr>
          <w:trHeight w:val="251"/>
          <w:jc w:val="center"/>
        </w:trPr>
        <w:tc>
          <w:tcPr>
            <w:tcW w:w="748" w:type="dxa"/>
          </w:tcPr>
          <w:p w14:paraId="53BC39AD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1980" w:type="dxa"/>
          </w:tcPr>
          <w:p w14:paraId="76FD954F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5 July 2026</w:t>
            </w:r>
          </w:p>
        </w:tc>
        <w:tc>
          <w:tcPr>
            <w:tcW w:w="1530" w:type="dxa"/>
          </w:tcPr>
          <w:p w14:paraId="7955F460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Sunday</w:t>
            </w:r>
          </w:p>
        </w:tc>
        <w:tc>
          <w:tcPr>
            <w:tcW w:w="7020" w:type="dxa"/>
          </w:tcPr>
          <w:p w14:paraId="718D10AA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React frontend setup, basic routing configuration</w:t>
            </w:r>
          </w:p>
        </w:tc>
        <w:tc>
          <w:tcPr>
            <w:tcW w:w="658" w:type="dxa"/>
          </w:tcPr>
          <w:p w14:paraId="4BC54B75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7</w:t>
            </w:r>
          </w:p>
        </w:tc>
      </w:tr>
      <w:tr w:rsidR="00275DC8" w14:paraId="398219F1" w14:textId="77777777" w:rsidTr="00076A84">
        <w:trPr>
          <w:trHeight w:val="341"/>
          <w:jc w:val="center"/>
        </w:trPr>
        <w:tc>
          <w:tcPr>
            <w:tcW w:w="748" w:type="dxa"/>
            <w:shd w:val="clear" w:color="auto" w:fill="F2F6FC"/>
          </w:tcPr>
          <w:p w14:paraId="156362B6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1980" w:type="dxa"/>
            <w:shd w:val="clear" w:color="auto" w:fill="F2F6FC"/>
          </w:tcPr>
          <w:p w14:paraId="20CE8B81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6 July 2026</w:t>
            </w:r>
          </w:p>
        </w:tc>
        <w:tc>
          <w:tcPr>
            <w:tcW w:w="1530" w:type="dxa"/>
            <w:shd w:val="clear" w:color="auto" w:fill="F2F6FC"/>
          </w:tcPr>
          <w:p w14:paraId="2ECA8DDC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Monday</w:t>
            </w:r>
          </w:p>
        </w:tc>
        <w:tc>
          <w:tcPr>
            <w:tcW w:w="7020" w:type="dxa"/>
            <w:shd w:val="clear" w:color="auto" w:fill="F2F6FC"/>
          </w:tcPr>
          <w:p w14:paraId="2BB0FB07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User registration form implementation with validation</w:t>
            </w:r>
          </w:p>
        </w:tc>
        <w:tc>
          <w:tcPr>
            <w:tcW w:w="658" w:type="dxa"/>
            <w:shd w:val="clear" w:color="auto" w:fill="F2F6FC"/>
          </w:tcPr>
          <w:p w14:paraId="3F9B07AC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8</w:t>
            </w:r>
          </w:p>
        </w:tc>
      </w:tr>
      <w:tr w:rsidR="00275DC8" w14:paraId="280D8F85" w14:textId="77777777" w:rsidTr="00076A84">
        <w:trPr>
          <w:trHeight w:val="337"/>
          <w:jc w:val="center"/>
        </w:trPr>
        <w:tc>
          <w:tcPr>
            <w:tcW w:w="748" w:type="dxa"/>
          </w:tcPr>
          <w:p w14:paraId="4F29FED4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1980" w:type="dxa"/>
          </w:tcPr>
          <w:p w14:paraId="1921E169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7 July 2026</w:t>
            </w:r>
          </w:p>
        </w:tc>
        <w:tc>
          <w:tcPr>
            <w:tcW w:w="1530" w:type="dxa"/>
          </w:tcPr>
          <w:p w14:paraId="43D13D2E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Tuesday</w:t>
            </w:r>
          </w:p>
        </w:tc>
        <w:tc>
          <w:tcPr>
            <w:tcW w:w="7020" w:type="dxa"/>
          </w:tcPr>
          <w:p w14:paraId="4D24E4DA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Login page design with social auth buttons</w:t>
            </w:r>
          </w:p>
        </w:tc>
        <w:tc>
          <w:tcPr>
            <w:tcW w:w="658" w:type="dxa"/>
          </w:tcPr>
          <w:p w14:paraId="1B6C628E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9</w:t>
            </w:r>
          </w:p>
        </w:tc>
      </w:tr>
      <w:tr w:rsidR="00275DC8" w14:paraId="1820DF2A" w14:textId="77777777" w:rsidTr="00076A84">
        <w:trPr>
          <w:trHeight w:val="305"/>
          <w:jc w:val="center"/>
        </w:trPr>
        <w:tc>
          <w:tcPr>
            <w:tcW w:w="748" w:type="dxa"/>
            <w:shd w:val="clear" w:color="auto" w:fill="F2F6FC"/>
          </w:tcPr>
          <w:p w14:paraId="2B47A20E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1980" w:type="dxa"/>
            <w:shd w:val="clear" w:color="auto" w:fill="F2F6FC"/>
          </w:tcPr>
          <w:p w14:paraId="7620CA86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8 July 2026</w:t>
            </w:r>
          </w:p>
        </w:tc>
        <w:tc>
          <w:tcPr>
            <w:tcW w:w="1530" w:type="dxa"/>
            <w:shd w:val="clear" w:color="auto" w:fill="F2F6FC"/>
          </w:tcPr>
          <w:p w14:paraId="630675E8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Wednesday</w:t>
            </w:r>
          </w:p>
        </w:tc>
        <w:tc>
          <w:tcPr>
            <w:tcW w:w="7020" w:type="dxa"/>
            <w:shd w:val="clear" w:color="auto" w:fill="F2F6FC"/>
          </w:tcPr>
          <w:p w14:paraId="09E62F9C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Middleware implementation (auth, validation, error handling)</w:t>
            </w:r>
          </w:p>
        </w:tc>
        <w:tc>
          <w:tcPr>
            <w:tcW w:w="658" w:type="dxa"/>
            <w:shd w:val="clear" w:color="auto" w:fill="F2F6FC"/>
          </w:tcPr>
          <w:p w14:paraId="5EBD1D7B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10</w:t>
            </w:r>
          </w:p>
        </w:tc>
      </w:tr>
      <w:tr w:rsidR="00275DC8" w14:paraId="54A2FA71" w14:textId="77777777" w:rsidTr="00076A84">
        <w:trPr>
          <w:trHeight w:val="337"/>
          <w:jc w:val="center"/>
        </w:trPr>
        <w:tc>
          <w:tcPr>
            <w:tcW w:w="748" w:type="dxa"/>
          </w:tcPr>
          <w:p w14:paraId="401DFBD1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1980" w:type="dxa"/>
          </w:tcPr>
          <w:p w14:paraId="5952452F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9 July 2026</w:t>
            </w:r>
          </w:p>
        </w:tc>
        <w:tc>
          <w:tcPr>
            <w:tcW w:w="1530" w:type="dxa"/>
          </w:tcPr>
          <w:p w14:paraId="4435081F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Thursday</w:t>
            </w:r>
          </w:p>
        </w:tc>
        <w:tc>
          <w:tcPr>
            <w:tcW w:w="7020" w:type="dxa"/>
          </w:tcPr>
          <w:p w14:paraId="41856441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Request CRUD API implementation</w:t>
            </w:r>
          </w:p>
        </w:tc>
        <w:tc>
          <w:tcPr>
            <w:tcW w:w="658" w:type="dxa"/>
          </w:tcPr>
          <w:p w14:paraId="3563E708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11</w:t>
            </w:r>
          </w:p>
        </w:tc>
      </w:tr>
      <w:tr w:rsidR="00275DC8" w14:paraId="12314F68" w14:textId="77777777" w:rsidTr="00076A84">
        <w:trPr>
          <w:trHeight w:val="337"/>
          <w:jc w:val="center"/>
        </w:trPr>
        <w:tc>
          <w:tcPr>
            <w:tcW w:w="748" w:type="dxa"/>
            <w:shd w:val="clear" w:color="auto" w:fill="F2F6FC"/>
          </w:tcPr>
          <w:p w14:paraId="0B6EA768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980" w:type="dxa"/>
            <w:shd w:val="clear" w:color="auto" w:fill="F2F6FC"/>
          </w:tcPr>
          <w:p w14:paraId="2F18F8E7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10 July 2026</w:t>
            </w:r>
          </w:p>
        </w:tc>
        <w:tc>
          <w:tcPr>
            <w:tcW w:w="1530" w:type="dxa"/>
            <w:shd w:val="clear" w:color="auto" w:fill="F2F6FC"/>
          </w:tcPr>
          <w:p w14:paraId="6C1191A1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Friday</w:t>
            </w:r>
          </w:p>
        </w:tc>
        <w:tc>
          <w:tcPr>
            <w:tcW w:w="7020" w:type="dxa"/>
            <w:shd w:val="clear" w:color="auto" w:fill="F2F6FC"/>
          </w:tcPr>
          <w:p w14:paraId="790CB3E9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Request list component with filtering</w:t>
            </w:r>
          </w:p>
        </w:tc>
        <w:tc>
          <w:tcPr>
            <w:tcW w:w="658" w:type="dxa"/>
            <w:shd w:val="clear" w:color="auto" w:fill="F2F6FC"/>
          </w:tcPr>
          <w:p w14:paraId="775EFD88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12</w:t>
            </w:r>
          </w:p>
        </w:tc>
      </w:tr>
      <w:tr w:rsidR="00275DC8" w14:paraId="1FE45E46" w14:textId="77777777" w:rsidTr="00076A84">
        <w:trPr>
          <w:trHeight w:val="337"/>
          <w:jc w:val="center"/>
        </w:trPr>
        <w:tc>
          <w:tcPr>
            <w:tcW w:w="748" w:type="dxa"/>
          </w:tcPr>
          <w:p w14:paraId="08C00C25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1980" w:type="dxa"/>
          </w:tcPr>
          <w:p w14:paraId="4A9EA63B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11 July 2026</w:t>
            </w:r>
          </w:p>
        </w:tc>
        <w:tc>
          <w:tcPr>
            <w:tcW w:w="1530" w:type="dxa"/>
          </w:tcPr>
          <w:p w14:paraId="435C0784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Saturday</w:t>
            </w:r>
          </w:p>
        </w:tc>
        <w:tc>
          <w:tcPr>
            <w:tcW w:w="7020" w:type="dxa"/>
          </w:tcPr>
          <w:p w14:paraId="3C9923E0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Request detail page with status tracking</w:t>
            </w:r>
          </w:p>
        </w:tc>
        <w:tc>
          <w:tcPr>
            <w:tcW w:w="658" w:type="dxa"/>
          </w:tcPr>
          <w:p w14:paraId="5A0228CE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13</w:t>
            </w:r>
          </w:p>
        </w:tc>
      </w:tr>
      <w:tr w:rsidR="00275DC8" w14:paraId="1C8F6627" w14:textId="77777777" w:rsidTr="00076A84">
        <w:trPr>
          <w:trHeight w:val="337"/>
          <w:jc w:val="center"/>
        </w:trPr>
        <w:tc>
          <w:tcPr>
            <w:tcW w:w="748" w:type="dxa"/>
            <w:shd w:val="clear" w:color="auto" w:fill="F2F6FC"/>
          </w:tcPr>
          <w:p w14:paraId="17016B70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1980" w:type="dxa"/>
            <w:shd w:val="clear" w:color="auto" w:fill="F2F6FC"/>
          </w:tcPr>
          <w:p w14:paraId="2C837085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12 July 2026</w:t>
            </w:r>
          </w:p>
        </w:tc>
        <w:tc>
          <w:tcPr>
            <w:tcW w:w="1530" w:type="dxa"/>
            <w:shd w:val="clear" w:color="auto" w:fill="F2F6FC"/>
          </w:tcPr>
          <w:p w14:paraId="49806712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Sunday</w:t>
            </w:r>
          </w:p>
        </w:tc>
        <w:tc>
          <w:tcPr>
            <w:tcW w:w="7020" w:type="dxa"/>
            <w:shd w:val="clear" w:color="auto" w:fill="F2F6FC"/>
          </w:tcPr>
          <w:p w14:paraId="5DFF05B0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Create request form with validation</w:t>
            </w:r>
          </w:p>
        </w:tc>
        <w:tc>
          <w:tcPr>
            <w:tcW w:w="658" w:type="dxa"/>
            <w:shd w:val="clear" w:color="auto" w:fill="F2F6FC"/>
          </w:tcPr>
          <w:p w14:paraId="1B8A1D36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14</w:t>
            </w:r>
          </w:p>
        </w:tc>
      </w:tr>
      <w:tr w:rsidR="00275DC8" w14:paraId="1926A3D1" w14:textId="77777777" w:rsidTr="00076A84">
        <w:trPr>
          <w:trHeight w:val="337"/>
          <w:jc w:val="center"/>
        </w:trPr>
        <w:tc>
          <w:tcPr>
            <w:tcW w:w="748" w:type="dxa"/>
          </w:tcPr>
          <w:p w14:paraId="444EAF39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1980" w:type="dxa"/>
          </w:tcPr>
          <w:p w14:paraId="19A4FB5F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13 July 2026</w:t>
            </w:r>
          </w:p>
        </w:tc>
        <w:tc>
          <w:tcPr>
            <w:tcW w:w="1530" w:type="dxa"/>
          </w:tcPr>
          <w:p w14:paraId="694C20EF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Monday</w:t>
            </w:r>
          </w:p>
        </w:tc>
        <w:tc>
          <w:tcPr>
            <w:tcW w:w="7020" w:type="dxa"/>
          </w:tcPr>
          <w:p w14:paraId="28985E39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Resource model and API implementation</w:t>
            </w:r>
          </w:p>
        </w:tc>
        <w:tc>
          <w:tcPr>
            <w:tcW w:w="658" w:type="dxa"/>
          </w:tcPr>
          <w:p w14:paraId="78636BAC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15</w:t>
            </w:r>
          </w:p>
        </w:tc>
      </w:tr>
      <w:tr w:rsidR="00275DC8" w14:paraId="6E0698CA" w14:textId="77777777" w:rsidTr="00076A84">
        <w:trPr>
          <w:trHeight w:val="431"/>
          <w:jc w:val="center"/>
        </w:trPr>
        <w:tc>
          <w:tcPr>
            <w:tcW w:w="748" w:type="dxa"/>
            <w:shd w:val="clear" w:color="auto" w:fill="F2F6FC"/>
          </w:tcPr>
          <w:p w14:paraId="7A6745FD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1980" w:type="dxa"/>
            <w:shd w:val="clear" w:color="auto" w:fill="F2F6FC"/>
          </w:tcPr>
          <w:p w14:paraId="66F4FC89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14 July 2026</w:t>
            </w:r>
          </w:p>
        </w:tc>
        <w:tc>
          <w:tcPr>
            <w:tcW w:w="1530" w:type="dxa"/>
            <w:shd w:val="clear" w:color="auto" w:fill="F2F6FC"/>
          </w:tcPr>
          <w:p w14:paraId="5F88F6E6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Tuesday</w:t>
            </w:r>
          </w:p>
        </w:tc>
        <w:tc>
          <w:tcPr>
            <w:tcW w:w="7020" w:type="dxa"/>
            <w:shd w:val="clear" w:color="auto" w:fill="F2F6FC"/>
          </w:tcPr>
          <w:p w14:paraId="2474BB4F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Resource management page with inventory display</w:t>
            </w:r>
          </w:p>
        </w:tc>
        <w:tc>
          <w:tcPr>
            <w:tcW w:w="658" w:type="dxa"/>
            <w:shd w:val="clear" w:color="auto" w:fill="F2F6FC"/>
          </w:tcPr>
          <w:p w14:paraId="2D4292CD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16</w:t>
            </w:r>
          </w:p>
        </w:tc>
      </w:tr>
      <w:tr w:rsidR="00275DC8" w14:paraId="2CDADC2B" w14:textId="77777777" w:rsidTr="00076A84">
        <w:trPr>
          <w:trHeight w:val="337"/>
          <w:jc w:val="center"/>
        </w:trPr>
        <w:tc>
          <w:tcPr>
            <w:tcW w:w="748" w:type="dxa"/>
          </w:tcPr>
          <w:p w14:paraId="0E2060D1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1980" w:type="dxa"/>
          </w:tcPr>
          <w:p w14:paraId="0B2EE6E7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15 July 2026</w:t>
            </w:r>
          </w:p>
        </w:tc>
        <w:tc>
          <w:tcPr>
            <w:tcW w:w="1530" w:type="dxa"/>
          </w:tcPr>
          <w:p w14:paraId="215CEF81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Wednesday</w:t>
            </w:r>
          </w:p>
        </w:tc>
        <w:tc>
          <w:tcPr>
            <w:tcW w:w="7020" w:type="dxa"/>
          </w:tcPr>
          <w:p w14:paraId="055CFB90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Incident model and reporting system</w:t>
            </w:r>
          </w:p>
        </w:tc>
        <w:tc>
          <w:tcPr>
            <w:tcW w:w="658" w:type="dxa"/>
          </w:tcPr>
          <w:p w14:paraId="5B2B72AA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17</w:t>
            </w:r>
          </w:p>
        </w:tc>
      </w:tr>
      <w:tr w:rsidR="00275DC8" w14:paraId="5CCB1B34" w14:textId="77777777" w:rsidTr="00076A84">
        <w:trPr>
          <w:trHeight w:val="337"/>
          <w:jc w:val="center"/>
        </w:trPr>
        <w:tc>
          <w:tcPr>
            <w:tcW w:w="748" w:type="dxa"/>
            <w:shd w:val="clear" w:color="auto" w:fill="F2F6FC"/>
          </w:tcPr>
          <w:p w14:paraId="633D337D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16</w:t>
            </w:r>
          </w:p>
        </w:tc>
        <w:tc>
          <w:tcPr>
            <w:tcW w:w="1980" w:type="dxa"/>
            <w:shd w:val="clear" w:color="auto" w:fill="F2F6FC"/>
          </w:tcPr>
          <w:p w14:paraId="3DED2265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16 July 2026</w:t>
            </w:r>
          </w:p>
        </w:tc>
        <w:tc>
          <w:tcPr>
            <w:tcW w:w="1530" w:type="dxa"/>
            <w:shd w:val="clear" w:color="auto" w:fill="F2F6FC"/>
          </w:tcPr>
          <w:p w14:paraId="4D4D4A51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Thursday</w:t>
            </w:r>
          </w:p>
        </w:tc>
        <w:tc>
          <w:tcPr>
            <w:tcW w:w="7020" w:type="dxa"/>
            <w:shd w:val="clear" w:color="auto" w:fill="F2F6FC"/>
          </w:tcPr>
          <w:p w14:paraId="2928E629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Incident list with filtering by severity and type</w:t>
            </w:r>
          </w:p>
        </w:tc>
        <w:tc>
          <w:tcPr>
            <w:tcW w:w="658" w:type="dxa"/>
            <w:shd w:val="clear" w:color="auto" w:fill="F2F6FC"/>
          </w:tcPr>
          <w:p w14:paraId="2112797B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18</w:t>
            </w:r>
          </w:p>
        </w:tc>
      </w:tr>
      <w:tr w:rsidR="00275DC8" w14:paraId="5AB9DDAF" w14:textId="77777777" w:rsidTr="00076A84">
        <w:trPr>
          <w:trHeight w:val="377"/>
          <w:jc w:val="center"/>
        </w:trPr>
        <w:tc>
          <w:tcPr>
            <w:tcW w:w="748" w:type="dxa"/>
          </w:tcPr>
          <w:p w14:paraId="76DF8A94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17</w:t>
            </w:r>
          </w:p>
        </w:tc>
        <w:tc>
          <w:tcPr>
            <w:tcW w:w="1980" w:type="dxa"/>
          </w:tcPr>
          <w:p w14:paraId="78D45728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17 July 2026</w:t>
            </w:r>
          </w:p>
        </w:tc>
        <w:tc>
          <w:tcPr>
            <w:tcW w:w="1530" w:type="dxa"/>
          </w:tcPr>
          <w:p w14:paraId="0520A26E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Friday</w:t>
            </w:r>
          </w:p>
        </w:tc>
        <w:tc>
          <w:tcPr>
            <w:tcW w:w="7020" w:type="dxa"/>
          </w:tcPr>
          <w:p w14:paraId="5004040B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Dashboard page with KPI cards and recent requests</w:t>
            </w:r>
          </w:p>
        </w:tc>
        <w:tc>
          <w:tcPr>
            <w:tcW w:w="658" w:type="dxa"/>
          </w:tcPr>
          <w:p w14:paraId="451BE8AC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19</w:t>
            </w:r>
          </w:p>
        </w:tc>
      </w:tr>
      <w:tr w:rsidR="00275DC8" w14:paraId="265A926C" w14:textId="77777777" w:rsidTr="00076A84">
        <w:trPr>
          <w:trHeight w:val="337"/>
          <w:jc w:val="center"/>
        </w:trPr>
        <w:tc>
          <w:tcPr>
            <w:tcW w:w="748" w:type="dxa"/>
            <w:shd w:val="clear" w:color="auto" w:fill="F2F6FC"/>
          </w:tcPr>
          <w:p w14:paraId="277A5C31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18</w:t>
            </w:r>
          </w:p>
        </w:tc>
        <w:tc>
          <w:tcPr>
            <w:tcW w:w="1980" w:type="dxa"/>
            <w:shd w:val="clear" w:color="auto" w:fill="F2F6FC"/>
          </w:tcPr>
          <w:p w14:paraId="1C2F8092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18 July 2026</w:t>
            </w:r>
          </w:p>
        </w:tc>
        <w:tc>
          <w:tcPr>
            <w:tcW w:w="1530" w:type="dxa"/>
            <w:shd w:val="clear" w:color="auto" w:fill="F2F6FC"/>
          </w:tcPr>
          <w:p w14:paraId="6564206D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Saturday</w:t>
            </w:r>
          </w:p>
        </w:tc>
        <w:tc>
          <w:tcPr>
            <w:tcW w:w="7020" w:type="dxa"/>
            <w:shd w:val="clear" w:color="auto" w:fill="F2F6FC"/>
          </w:tcPr>
          <w:p w14:paraId="4D3CE910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Role-based access control implementation</w:t>
            </w:r>
          </w:p>
        </w:tc>
        <w:tc>
          <w:tcPr>
            <w:tcW w:w="658" w:type="dxa"/>
            <w:shd w:val="clear" w:color="auto" w:fill="F2F6FC"/>
          </w:tcPr>
          <w:p w14:paraId="34C5E122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  <w:tr w:rsidR="00275DC8" w14:paraId="0DA708ED" w14:textId="77777777" w:rsidTr="00076A84">
        <w:trPr>
          <w:trHeight w:val="337"/>
          <w:jc w:val="center"/>
        </w:trPr>
        <w:tc>
          <w:tcPr>
            <w:tcW w:w="748" w:type="dxa"/>
          </w:tcPr>
          <w:p w14:paraId="7BAFEE21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19</w:t>
            </w:r>
          </w:p>
        </w:tc>
        <w:tc>
          <w:tcPr>
            <w:tcW w:w="1980" w:type="dxa"/>
          </w:tcPr>
          <w:p w14:paraId="274F7155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19 July 2026</w:t>
            </w:r>
          </w:p>
        </w:tc>
        <w:tc>
          <w:tcPr>
            <w:tcW w:w="1530" w:type="dxa"/>
          </w:tcPr>
          <w:p w14:paraId="2DBBA1C5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Sunday</w:t>
            </w:r>
          </w:p>
        </w:tc>
        <w:tc>
          <w:tcPr>
            <w:tcW w:w="7020" w:type="dxa"/>
          </w:tcPr>
          <w:p w14:paraId="1239DEE2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Admin dashboard with user management</w:t>
            </w:r>
          </w:p>
        </w:tc>
        <w:tc>
          <w:tcPr>
            <w:tcW w:w="658" w:type="dxa"/>
          </w:tcPr>
          <w:p w14:paraId="51282F2F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21</w:t>
            </w:r>
          </w:p>
        </w:tc>
      </w:tr>
      <w:tr w:rsidR="00275DC8" w14:paraId="1287C129" w14:textId="77777777" w:rsidTr="00076A84">
        <w:trPr>
          <w:trHeight w:val="325"/>
          <w:jc w:val="center"/>
        </w:trPr>
        <w:tc>
          <w:tcPr>
            <w:tcW w:w="748" w:type="dxa"/>
            <w:shd w:val="clear" w:color="auto" w:fill="F2F6FC"/>
          </w:tcPr>
          <w:p w14:paraId="5C0E2052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1980" w:type="dxa"/>
            <w:shd w:val="clear" w:color="auto" w:fill="F2F6FC"/>
          </w:tcPr>
          <w:p w14:paraId="24FADAC8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20 July 2026</w:t>
            </w:r>
          </w:p>
        </w:tc>
        <w:tc>
          <w:tcPr>
            <w:tcW w:w="1530" w:type="dxa"/>
            <w:shd w:val="clear" w:color="auto" w:fill="F2F6FC"/>
          </w:tcPr>
          <w:p w14:paraId="46A80133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Monday</w:t>
            </w:r>
          </w:p>
        </w:tc>
        <w:tc>
          <w:tcPr>
            <w:tcW w:w="7020" w:type="dxa"/>
            <w:shd w:val="clear" w:color="auto" w:fill="F2F6FC"/>
          </w:tcPr>
          <w:p w14:paraId="3642D380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Admin user role management interface</w:t>
            </w:r>
          </w:p>
        </w:tc>
        <w:tc>
          <w:tcPr>
            <w:tcW w:w="658" w:type="dxa"/>
            <w:shd w:val="clear" w:color="auto" w:fill="F2F6FC"/>
          </w:tcPr>
          <w:p w14:paraId="3CB8A466" w14:textId="77777777" w:rsidR="00275DC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000000"/>
              </w:rPr>
              <w:t>22</w:t>
            </w:r>
          </w:p>
        </w:tc>
      </w:tr>
    </w:tbl>
    <w:p w14:paraId="32A1CB03" w14:textId="77777777" w:rsidR="00076A84" w:rsidRDefault="00076A84" w:rsidP="00076A84"/>
    <w:p w14:paraId="11EF52BB" w14:textId="77777777" w:rsidR="00076A84" w:rsidRDefault="00076A84">
      <w:r>
        <w:br w:type="page"/>
      </w:r>
    </w:p>
    <w:p w14:paraId="05F3E2B3" w14:textId="03F610CE" w:rsidR="00275DC8" w:rsidRDefault="00000000" w:rsidP="00076A84">
      <w:pPr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784CA200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01  •  Wednesday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096F22F8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2EEFC3F3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3F3D151F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 July 2026</w:t>
            </w:r>
          </w:p>
        </w:tc>
        <w:tc>
          <w:tcPr>
            <w:tcW w:w="2340" w:type="dxa"/>
            <w:shd w:val="clear" w:color="auto" w:fill="D0E0F8"/>
          </w:tcPr>
          <w:p w14:paraId="256029EB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7534E62C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 (Wednesday)</w:t>
            </w:r>
          </w:p>
        </w:tc>
      </w:tr>
      <w:tr w:rsidR="00275DC8" w14:paraId="35472F44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079D36AD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Project setup, environment configuration, Git initialization</w:t>
            </w:r>
          </w:p>
        </w:tc>
      </w:tr>
    </w:tbl>
    <w:p w14:paraId="06ED01D3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4D6B9F05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Set up the Node.js development environment (VS Code, Node, npm, Git, MongoDB).</w:t>
      </w:r>
    </w:p>
    <w:p w14:paraId="34C05277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Created the client / server project structure for the MERN stack.</w:t>
      </w:r>
    </w:p>
    <w:p w14:paraId="51287C4A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Initialized the Git repository and configured .gitignore.</w:t>
      </w:r>
    </w:p>
    <w:p w14:paraId="6778FC8E" w14:textId="04C25F67" w:rsidR="00275DC8" w:rsidRDefault="00000000" w:rsidP="00076A84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Pushed the initial codebase to GitHub with a feature-branch workflow.</w:t>
      </w:r>
    </w:p>
    <w:p w14:paraId="20D9A211" w14:textId="77777777" w:rsidR="00275DC8" w:rsidRDefault="00000000">
      <w:r>
        <w:br w:type="page"/>
      </w:r>
    </w:p>
    <w:p w14:paraId="582B25DD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0A587843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02  •  Thursday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011FFCA0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7F0A682B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4D4B44EA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2 July 2026</w:t>
            </w:r>
          </w:p>
        </w:tc>
        <w:tc>
          <w:tcPr>
            <w:tcW w:w="2340" w:type="dxa"/>
            <w:shd w:val="clear" w:color="auto" w:fill="D0E0F8"/>
          </w:tcPr>
          <w:p w14:paraId="5B9F9242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13BAD23C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2 (Thursday)</w:t>
            </w:r>
          </w:p>
        </w:tc>
      </w:tr>
      <w:tr w:rsidR="00275DC8" w14:paraId="6CA0F6DE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432B3BC6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Requirement analysis, MongoDB schema design</w:t>
            </w:r>
          </w:p>
        </w:tc>
      </w:tr>
    </w:tbl>
    <w:p w14:paraId="762B8314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7E508DC6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Studied disaster relief coordination requirements and identified user roles (citizen, volunteer, NGO, government, admin).</w:t>
      </w:r>
    </w:p>
    <w:p w14:paraId="735BDA57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Designed the core MongoDB collections: Users, Requests, Resources, Incidents, Zones, SOS Alerts.</w:t>
      </w:r>
    </w:p>
    <w:p w14:paraId="25D42DB9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Defined field validations, references and indexes (including GeoJSON 2dsphere indexes for location queries).</w:t>
      </w:r>
    </w:p>
    <w:p w14:paraId="57EADE42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Documented the database schema for the report.</w:t>
      </w:r>
    </w:p>
    <w:p w14:paraId="1E506274" w14:textId="77777777" w:rsidR="00275DC8" w:rsidRDefault="00000000">
      <w:r>
        <w:br w:type="page"/>
      </w:r>
    </w:p>
    <w:p w14:paraId="0CDDADD2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2F62152D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03  •  Friday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274D8AF8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60D3288D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1FC794D2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3 July 2026</w:t>
            </w:r>
          </w:p>
        </w:tc>
        <w:tc>
          <w:tcPr>
            <w:tcW w:w="2340" w:type="dxa"/>
            <w:shd w:val="clear" w:color="auto" w:fill="D0E0F8"/>
          </w:tcPr>
          <w:p w14:paraId="46A50FD6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455D4C86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3 (Friday)</w:t>
            </w:r>
          </w:p>
        </w:tc>
      </w:tr>
      <w:tr w:rsidR="00275DC8" w14:paraId="78DBFBA4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64D92136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Express server setup, route structure implementation</w:t>
            </w:r>
          </w:p>
        </w:tc>
      </w:tr>
    </w:tbl>
    <w:p w14:paraId="2A51B96B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1C42F4A5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Bootstrapped the Express.js server with essential middleware (helmet, cors, json, logger).</w:t>
      </w:r>
    </w:p>
    <w:p w14:paraId="4FB02F50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Organised the REST routes into modules (auth, requests, resources, incidents, zones, sos).</w:t>
      </w:r>
    </w:p>
    <w:p w14:paraId="3513F3F1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Integrated MongoDB through Mongoose with connection retry logic.</w:t>
      </w:r>
    </w:p>
    <w:p w14:paraId="59824342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Tested the base endpoints using Postman.</w:t>
      </w:r>
    </w:p>
    <w:p w14:paraId="45D0C119" w14:textId="1B222387" w:rsidR="00275DC8" w:rsidRDefault="00275DC8">
      <w:pPr>
        <w:tabs>
          <w:tab w:val="right" w:pos="8784"/>
        </w:tabs>
        <w:spacing w:before="360" w:after="0"/>
      </w:pPr>
    </w:p>
    <w:p w14:paraId="748CB505" w14:textId="77777777" w:rsidR="00275DC8" w:rsidRDefault="00000000">
      <w:r>
        <w:br w:type="page"/>
      </w:r>
    </w:p>
    <w:p w14:paraId="550971F5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6665A8A1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04  •  Saturday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23AF5881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65032684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44E983B9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4 July 2026</w:t>
            </w:r>
          </w:p>
        </w:tc>
        <w:tc>
          <w:tcPr>
            <w:tcW w:w="2340" w:type="dxa"/>
            <w:shd w:val="clear" w:color="auto" w:fill="D0E0F8"/>
          </w:tcPr>
          <w:p w14:paraId="4D6F2E04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3D45392D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4 (Saturday)</w:t>
            </w:r>
          </w:p>
        </w:tc>
      </w:tr>
      <w:tr w:rsidR="00275DC8" w14:paraId="58CD0D0D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18E30895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JWT authentication implementation (register/login)</w:t>
            </w:r>
          </w:p>
        </w:tc>
      </w:tr>
    </w:tbl>
    <w:p w14:paraId="4D7A8C28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715FAB9A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Implemented the register and login API endpoints.</w:t>
      </w:r>
    </w:p>
    <w:p w14:paraId="7E472150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Hashed passwords securely using bcrypt.</w:t>
      </w:r>
    </w:p>
    <w:p w14:paraId="09D5E956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Generated signed JWT tokens and persisted the login session on the client.</w:t>
      </w:r>
    </w:p>
    <w:p w14:paraId="6E6531AD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a protected-route middleware to verify tokens.</w:t>
      </w:r>
    </w:p>
    <w:p w14:paraId="78FE4640" w14:textId="77777777" w:rsidR="00076A84" w:rsidRDefault="00076A84">
      <w:pPr>
        <w:rPr>
          <w:rFonts w:ascii="Calibri" w:hAnsi="Calibri"/>
          <w:b/>
          <w:color w:val="002B5E"/>
          <w:sz w:val="24"/>
        </w:rPr>
      </w:pPr>
      <w:r>
        <w:rPr>
          <w:rFonts w:ascii="Calibri" w:hAnsi="Calibri"/>
          <w:b/>
          <w:color w:val="002B5E"/>
          <w:sz w:val="24"/>
        </w:rPr>
        <w:br w:type="page"/>
      </w:r>
    </w:p>
    <w:p w14:paraId="0BEAE82F" w14:textId="07B9ABBE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4DDA0FC4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05  •  Sunday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16FBB709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419BB0FD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0CE1AB23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5 July 2026</w:t>
            </w:r>
          </w:p>
        </w:tc>
        <w:tc>
          <w:tcPr>
            <w:tcW w:w="2340" w:type="dxa"/>
            <w:shd w:val="clear" w:color="auto" w:fill="D0E0F8"/>
          </w:tcPr>
          <w:p w14:paraId="486F0D4B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675DDD32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5 (Sunday)</w:t>
            </w:r>
          </w:p>
        </w:tc>
      </w:tr>
      <w:tr w:rsidR="00275DC8" w14:paraId="70E04F83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51A98F03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React frontend setup, basic routing configuration</w:t>
            </w:r>
          </w:p>
        </w:tc>
      </w:tr>
    </w:tbl>
    <w:p w14:paraId="6857443B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76E17E25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Scaffolded the React frontend using Vite with TypeScript.</w:t>
      </w:r>
    </w:p>
    <w:p w14:paraId="43B1552A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Configured React Router with lazy-loaded pages.</w:t>
      </w:r>
    </w:p>
    <w:p w14:paraId="051D12B0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Structured the source tree into components, pages, hooks, context and utils.</w:t>
      </w:r>
    </w:p>
    <w:p w14:paraId="4762A907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Set up global styles and the theming foundation.</w:t>
      </w:r>
    </w:p>
    <w:p w14:paraId="77921E3C" w14:textId="77777777" w:rsidR="00275DC8" w:rsidRDefault="00000000">
      <w:r>
        <w:br w:type="page"/>
      </w:r>
    </w:p>
    <w:p w14:paraId="3B9ED89C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57E8B967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06  •  Monday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3FAB77AD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161D915E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075E7AAD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6 July 2026</w:t>
            </w:r>
          </w:p>
        </w:tc>
        <w:tc>
          <w:tcPr>
            <w:tcW w:w="2340" w:type="dxa"/>
            <w:shd w:val="clear" w:color="auto" w:fill="D0E0F8"/>
          </w:tcPr>
          <w:p w14:paraId="4E94E2D0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40CE2698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6 (Monday)</w:t>
            </w:r>
          </w:p>
        </w:tc>
      </w:tr>
      <w:tr w:rsidR="00275DC8" w14:paraId="153F6415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301AF540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User registration form implementation with validation</w:t>
            </w:r>
          </w:p>
        </w:tc>
      </w:tr>
    </w:tbl>
    <w:p w14:paraId="3BEF2636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6099C260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Built the registration form component with reusable form fields.</w:t>
      </w:r>
    </w:p>
    <w:p w14:paraId="05C2D823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client-side validation (required fields, email format, password strength).</w:t>
      </w:r>
    </w:p>
    <w:p w14:paraId="1EEA627A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Connected the form to the /api/auth/register endpoint.</w:t>
      </w:r>
    </w:p>
    <w:p w14:paraId="20D098CC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Displayed inline validation errors and a success toast.</w:t>
      </w:r>
    </w:p>
    <w:p w14:paraId="3D81C887" w14:textId="77777777" w:rsidR="00275DC8" w:rsidRDefault="00000000">
      <w:r>
        <w:br w:type="page"/>
      </w:r>
    </w:p>
    <w:p w14:paraId="36F6B397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31548BD0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07  •  Tuesday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1EC0072A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138469E1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59DEA2DF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7 July 2026</w:t>
            </w:r>
          </w:p>
        </w:tc>
        <w:tc>
          <w:tcPr>
            <w:tcW w:w="2340" w:type="dxa"/>
            <w:shd w:val="clear" w:color="auto" w:fill="D0E0F8"/>
          </w:tcPr>
          <w:p w14:paraId="4D1B1F73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249261D6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7 (Tuesday)</w:t>
            </w:r>
          </w:p>
        </w:tc>
      </w:tr>
      <w:tr w:rsidR="00275DC8" w14:paraId="6A28EFA0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47DFA77B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Login page design with social auth buttons</w:t>
            </w:r>
          </w:p>
        </w:tc>
      </w:tr>
    </w:tbl>
    <w:p w14:paraId="3F7DB414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54722CC5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Designed the login page with a glassmorphism card UI.</w:t>
      </w:r>
    </w:p>
    <w:p w14:paraId="3B2C62AD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Implemented email / password login flow with JWT storage.</w:t>
      </w:r>
    </w:p>
    <w:p w14:paraId="30D249E9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social authentication buttons (Google / GitHub) using Passport OAuth2.</w:t>
      </w:r>
    </w:p>
    <w:p w14:paraId="0E6A38EE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Stored the token securely and redirected based on user role.</w:t>
      </w:r>
    </w:p>
    <w:p w14:paraId="407A6007" w14:textId="77777777" w:rsidR="00076A84" w:rsidRDefault="00076A84">
      <w:pPr>
        <w:rPr>
          <w:rFonts w:ascii="Calibri" w:hAnsi="Calibri"/>
          <w:b/>
          <w:color w:val="002B5E"/>
          <w:sz w:val="24"/>
        </w:rPr>
      </w:pPr>
      <w:r>
        <w:rPr>
          <w:rFonts w:ascii="Calibri" w:hAnsi="Calibri"/>
          <w:b/>
          <w:color w:val="002B5E"/>
          <w:sz w:val="24"/>
        </w:rPr>
        <w:br w:type="page"/>
      </w:r>
    </w:p>
    <w:p w14:paraId="69545F73" w14:textId="4DDA0839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64DE9E4F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08  •  Wednesday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0F43242C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4B6C2D3E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1010769F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8 July 2026</w:t>
            </w:r>
          </w:p>
        </w:tc>
        <w:tc>
          <w:tcPr>
            <w:tcW w:w="2340" w:type="dxa"/>
            <w:shd w:val="clear" w:color="auto" w:fill="D0E0F8"/>
          </w:tcPr>
          <w:p w14:paraId="62A37618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33F669BC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8 (Wednesday)</w:t>
            </w:r>
          </w:p>
        </w:tc>
      </w:tr>
      <w:tr w:rsidR="00275DC8" w14:paraId="36F2CA86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1DCF5B6B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Middleware implementation (auth, validation, error handling)</w:t>
            </w:r>
          </w:p>
        </w:tc>
      </w:tr>
    </w:tbl>
    <w:p w14:paraId="1B50486E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71F75DF4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Implemented JWT authentication middleware for protected routes.</w:t>
      </w:r>
    </w:p>
    <w:p w14:paraId="39DC4A1C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Joi schema validation middleware for request bodies.</w:t>
      </w:r>
    </w:p>
    <w:p w14:paraId="5313E060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Built centralised error-handling and response utilities.</w:t>
      </w:r>
    </w:p>
    <w:p w14:paraId="3C93924D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Applied rate limiting and input sanitisation on sensitive endpoints.</w:t>
      </w:r>
    </w:p>
    <w:p w14:paraId="18558E5F" w14:textId="77777777" w:rsidR="00076A84" w:rsidRDefault="00076A84">
      <w:pPr>
        <w:rPr>
          <w:rFonts w:ascii="Calibri" w:hAnsi="Calibri"/>
          <w:b/>
          <w:color w:val="002B5E"/>
          <w:sz w:val="24"/>
        </w:rPr>
      </w:pPr>
      <w:r>
        <w:rPr>
          <w:rFonts w:ascii="Calibri" w:hAnsi="Calibri"/>
          <w:b/>
          <w:color w:val="002B5E"/>
          <w:sz w:val="24"/>
        </w:rPr>
        <w:br w:type="page"/>
      </w:r>
    </w:p>
    <w:p w14:paraId="796F1155" w14:textId="31C2C6E8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34F8E776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09  •  Thursday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3CFEF0B9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4BD45DD4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2D205E31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9 July 2026</w:t>
            </w:r>
          </w:p>
        </w:tc>
        <w:tc>
          <w:tcPr>
            <w:tcW w:w="2340" w:type="dxa"/>
            <w:shd w:val="clear" w:color="auto" w:fill="D0E0F8"/>
          </w:tcPr>
          <w:p w14:paraId="4DCA3EEA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62DC6AED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9 (Thursday)</w:t>
            </w:r>
          </w:p>
        </w:tc>
      </w:tr>
      <w:tr w:rsidR="00275DC8" w14:paraId="26F337D2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1B65AEE5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Request CRUD API implementation</w:t>
            </w:r>
          </w:p>
        </w:tc>
      </w:tr>
    </w:tbl>
    <w:p w14:paraId="5BB148B5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3B3F244A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Built REST endpoints for relief requests (create, read, update, delete).</w:t>
      </w:r>
    </w:p>
    <w:p w14:paraId="0060113D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filtering by status, priority and disaster type.</w:t>
      </w:r>
    </w:p>
    <w:p w14:paraId="00820949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Implemented pagination and keyword search.</w:t>
      </w:r>
    </w:p>
    <w:p w14:paraId="17AAEADF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Wrote and executed API tests for the request endpoints.</w:t>
      </w:r>
    </w:p>
    <w:p w14:paraId="2BD3DCEF" w14:textId="77777777" w:rsidR="00076A84" w:rsidRDefault="00076A84">
      <w:pPr>
        <w:rPr>
          <w:rFonts w:ascii="Calibri" w:hAnsi="Calibri"/>
          <w:b/>
          <w:color w:val="002B5E"/>
          <w:sz w:val="24"/>
        </w:rPr>
      </w:pPr>
      <w:r>
        <w:rPr>
          <w:rFonts w:ascii="Calibri" w:hAnsi="Calibri"/>
          <w:b/>
          <w:color w:val="002B5E"/>
          <w:sz w:val="24"/>
        </w:rPr>
        <w:br w:type="page"/>
      </w:r>
    </w:p>
    <w:p w14:paraId="4763EC91" w14:textId="25438F0E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5F773FC4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10  •  Friday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515903D3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7CD6367D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40F55604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10 July 2026</w:t>
            </w:r>
          </w:p>
        </w:tc>
        <w:tc>
          <w:tcPr>
            <w:tcW w:w="2340" w:type="dxa"/>
            <w:shd w:val="clear" w:color="auto" w:fill="D0E0F8"/>
          </w:tcPr>
          <w:p w14:paraId="1EF1B3FE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3992D743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10 (Friday)</w:t>
            </w:r>
          </w:p>
        </w:tc>
      </w:tr>
      <w:tr w:rsidR="00275DC8" w14:paraId="67798336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5EF4915D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Request list component with filtering</w:t>
            </w:r>
          </w:p>
        </w:tc>
      </w:tr>
    </w:tbl>
    <w:p w14:paraId="3BAB9412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405C4E21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Created the request list component with a responsive card / table layout.</w:t>
      </w:r>
    </w:p>
    <w:p w14:paraId="302E2ECB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a filter bar for status, priority and disaster type.</w:t>
      </w:r>
    </w:p>
    <w:p w14:paraId="76C5DD50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Integrated the list with the requests API including debounced search.</w:t>
      </w:r>
    </w:p>
    <w:p w14:paraId="1FC82F6A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loading skeletons, empty states and pagination.</w:t>
      </w:r>
    </w:p>
    <w:p w14:paraId="0DF45794" w14:textId="77777777" w:rsidR="00275DC8" w:rsidRDefault="00000000">
      <w:r>
        <w:br w:type="page"/>
      </w:r>
    </w:p>
    <w:p w14:paraId="71D07AF7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660A4A64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11  •  Saturday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7C979F0A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33D4D77D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075BA53D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11 July 2026</w:t>
            </w:r>
          </w:p>
        </w:tc>
        <w:tc>
          <w:tcPr>
            <w:tcW w:w="2340" w:type="dxa"/>
            <w:shd w:val="clear" w:color="auto" w:fill="D0E0F8"/>
          </w:tcPr>
          <w:p w14:paraId="61DECBEE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3B426132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11 (Saturday)</w:t>
            </w:r>
          </w:p>
        </w:tc>
      </w:tr>
      <w:tr w:rsidR="00275DC8" w14:paraId="7B74B501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5FBD47B4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Request detail page with status tracking</w:t>
            </w:r>
          </w:p>
        </w:tc>
      </w:tr>
    </w:tbl>
    <w:p w14:paraId="4750E7CA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05D9171D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Built the request detail page with full metadata and attachments.</w:t>
      </w:r>
    </w:p>
    <w:p w14:paraId="74586822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a stepped progress tracker for request status.</w:t>
      </w:r>
    </w:p>
    <w:p w14:paraId="7E9FCDD1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Implemented comments and activity feed for the request.</w:t>
      </w:r>
    </w:p>
    <w:p w14:paraId="53A7D9AA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role-based actions (assign, escalate, close).</w:t>
      </w:r>
    </w:p>
    <w:p w14:paraId="6E538AFC" w14:textId="77777777" w:rsidR="00275DC8" w:rsidRDefault="00000000">
      <w:r>
        <w:br w:type="page"/>
      </w:r>
    </w:p>
    <w:p w14:paraId="1607C8C1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43AD5A79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12  •  Sunday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77EC661C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6C749CEF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50B579E1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12 July 2026</w:t>
            </w:r>
          </w:p>
        </w:tc>
        <w:tc>
          <w:tcPr>
            <w:tcW w:w="2340" w:type="dxa"/>
            <w:shd w:val="clear" w:color="auto" w:fill="D0E0F8"/>
          </w:tcPr>
          <w:p w14:paraId="5D118CB8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055062D6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12 (Sunday)</w:t>
            </w:r>
          </w:p>
        </w:tc>
      </w:tr>
      <w:tr w:rsidR="00275DC8" w14:paraId="44CDB5EF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43162D1E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Create request form with validation</w:t>
            </w:r>
          </w:p>
        </w:tc>
      </w:tr>
    </w:tbl>
    <w:p w14:paraId="22C96A18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23F7CD26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Developed a multi-step create-request form.</w:t>
      </w:r>
    </w:p>
    <w:p w14:paraId="7485E7A5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field-level validation and error messages.</w:t>
      </w:r>
    </w:p>
    <w:p w14:paraId="501491A9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Integrated image / file upload with Multer.</w:t>
      </w:r>
    </w:p>
    <w:p w14:paraId="4024EFD0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Wired submission to the API with a success redirect.</w:t>
      </w:r>
    </w:p>
    <w:p w14:paraId="2BC56A14" w14:textId="77777777" w:rsidR="00076A84" w:rsidRDefault="00076A84">
      <w:pPr>
        <w:rPr>
          <w:rFonts w:ascii="Calibri" w:hAnsi="Calibri"/>
          <w:b/>
          <w:color w:val="002B5E"/>
          <w:sz w:val="24"/>
        </w:rPr>
      </w:pPr>
      <w:r>
        <w:rPr>
          <w:rFonts w:ascii="Calibri" w:hAnsi="Calibri"/>
          <w:b/>
          <w:color w:val="002B5E"/>
          <w:sz w:val="24"/>
        </w:rPr>
        <w:br w:type="page"/>
      </w:r>
    </w:p>
    <w:p w14:paraId="2A35426B" w14:textId="79CF9649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5841DDD5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13  •  Monday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681FBCF6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71E821D9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71676A21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13 July 2026</w:t>
            </w:r>
          </w:p>
        </w:tc>
        <w:tc>
          <w:tcPr>
            <w:tcW w:w="2340" w:type="dxa"/>
            <w:shd w:val="clear" w:color="auto" w:fill="D0E0F8"/>
          </w:tcPr>
          <w:p w14:paraId="275F6E33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131357E6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13 (Monday)</w:t>
            </w:r>
          </w:p>
        </w:tc>
      </w:tr>
      <w:tr w:rsidR="00275DC8" w14:paraId="54AAE462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24A1223A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Resource model and API implementation</w:t>
            </w:r>
          </w:p>
        </w:tc>
      </w:tr>
    </w:tbl>
    <w:p w14:paraId="3B087139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4DEC6794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Designed the Resource model with categories and stock quantities.</w:t>
      </w:r>
    </w:p>
    <w:p w14:paraId="014E8ABC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Implemented resource CRUD endpoints.</w:t>
      </w:r>
    </w:p>
    <w:p w14:paraId="3D2D0C57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allocation logic linking resources to requests.</w:t>
      </w:r>
    </w:p>
    <w:p w14:paraId="043F285F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CSV bulk import / export utilities.</w:t>
      </w:r>
    </w:p>
    <w:p w14:paraId="7A934BC6" w14:textId="77777777" w:rsidR="00076A84" w:rsidRDefault="00076A84">
      <w:pPr>
        <w:rPr>
          <w:rFonts w:ascii="Calibri" w:hAnsi="Calibri"/>
          <w:b/>
          <w:color w:val="002B5E"/>
          <w:sz w:val="24"/>
        </w:rPr>
      </w:pPr>
      <w:r>
        <w:rPr>
          <w:rFonts w:ascii="Calibri" w:hAnsi="Calibri"/>
          <w:b/>
          <w:color w:val="002B5E"/>
          <w:sz w:val="24"/>
        </w:rPr>
        <w:br w:type="page"/>
      </w:r>
    </w:p>
    <w:p w14:paraId="36882856" w14:textId="4F8348F9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20802E72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14  •  Tuesday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2A37B877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70829358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5C5B7F31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14 July 2026</w:t>
            </w:r>
          </w:p>
        </w:tc>
        <w:tc>
          <w:tcPr>
            <w:tcW w:w="2340" w:type="dxa"/>
            <w:shd w:val="clear" w:color="auto" w:fill="D0E0F8"/>
          </w:tcPr>
          <w:p w14:paraId="3D2B6E1E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462C3D47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14 (Tuesday)</w:t>
            </w:r>
          </w:p>
        </w:tc>
      </w:tr>
      <w:tr w:rsidR="00275DC8" w14:paraId="13E06E0D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36AC87BF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Resource management page with inventory display</w:t>
            </w:r>
          </w:p>
        </w:tc>
      </w:tr>
    </w:tbl>
    <w:p w14:paraId="23EA9D06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7A96C0C6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Created the resource management page with an inventory table.</w:t>
      </w:r>
    </w:p>
    <w:p w14:paraId="046E64B8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quantity badges, filters and search.</w:t>
      </w:r>
    </w:p>
    <w:p w14:paraId="1A1A92D4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Implemented stock allocation and deallocation flows.</w:t>
      </w:r>
    </w:p>
    <w:p w14:paraId="087F9A66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empty / low-stock visual indicators.</w:t>
      </w:r>
    </w:p>
    <w:p w14:paraId="288A80AE" w14:textId="35D72B68" w:rsidR="00275DC8" w:rsidRDefault="00000000">
      <w:r>
        <w:br w:type="page"/>
      </w:r>
    </w:p>
    <w:p w14:paraId="64774F60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502D109B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15  •  Wednesday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23C1E139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6BE2F860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7D5F748E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15 July 2026</w:t>
            </w:r>
          </w:p>
        </w:tc>
        <w:tc>
          <w:tcPr>
            <w:tcW w:w="2340" w:type="dxa"/>
            <w:shd w:val="clear" w:color="auto" w:fill="D0E0F8"/>
          </w:tcPr>
          <w:p w14:paraId="52076B30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01A7F72B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15 (Wednesday)</w:t>
            </w:r>
          </w:p>
        </w:tc>
      </w:tr>
      <w:tr w:rsidR="00275DC8" w14:paraId="3147355E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5FEA0ED0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Incident model and reporting system</w:t>
            </w:r>
          </w:p>
        </w:tc>
      </w:tr>
    </w:tbl>
    <w:p w14:paraId="13D7133E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3D09FEED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Designed the Incident model with severity and disaster type fields.</w:t>
      </w:r>
    </w:p>
    <w:p w14:paraId="438595ED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Built the incident reporting API with GeoJSON location support.</w:t>
      </w:r>
    </w:p>
    <w:p w14:paraId="76D5780A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incident status transitions and timestamps.</w:t>
      </w:r>
    </w:p>
    <w:p w14:paraId="766B1AC1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Validated input with Joi and tested the endpoints.</w:t>
      </w:r>
    </w:p>
    <w:p w14:paraId="11AE8633" w14:textId="77777777" w:rsidR="00275DC8" w:rsidRDefault="00000000">
      <w:r>
        <w:br w:type="page"/>
      </w:r>
    </w:p>
    <w:p w14:paraId="6F5EFC2F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29FD96FA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16  •  Thursday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383C2DA1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0095D110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0E81F6EE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16 July 2026</w:t>
            </w:r>
          </w:p>
        </w:tc>
        <w:tc>
          <w:tcPr>
            <w:tcW w:w="2340" w:type="dxa"/>
            <w:shd w:val="clear" w:color="auto" w:fill="D0E0F8"/>
          </w:tcPr>
          <w:p w14:paraId="2AEAD112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0D635EE5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16 (Thursday)</w:t>
            </w:r>
          </w:p>
        </w:tc>
      </w:tr>
      <w:tr w:rsidR="00275DC8" w14:paraId="1904A2C8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77AF3EAE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Incident list with filtering by severity and type</w:t>
            </w:r>
          </w:p>
        </w:tc>
      </w:tr>
    </w:tbl>
    <w:p w14:paraId="61E59903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402BF76F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Created the incident list component with severity badges.</w:t>
      </w:r>
    </w:p>
    <w:p w14:paraId="71C03403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filtering by severity and disaster type.</w:t>
      </w:r>
    </w:p>
    <w:p w14:paraId="75985D5C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Integrated incidents with the Leaflet map markers.</w:t>
      </w:r>
    </w:p>
    <w:p w14:paraId="71427F71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Applied colour-coded severity styling and legends.</w:t>
      </w:r>
    </w:p>
    <w:p w14:paraId="468FB8D0" w14:textId="77777777" w:rsidR="00275DC8" w:rsidRDefault="00000000">
      <w:r>
        <w:br w:type="page"/>
      </w:r>
    </w:p>
    <w:p w14:paraId="12B1D337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4B009BAE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17  •  Friday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3A924273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71612C9D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37F96B09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17 July 2026</w:t>
            </w:r>
          </w:p>
        </w:tc>
        <w:tc>
          <w:tcPr>
            <w:tcW w:w="2340" w:type="dxa"/>
            <w:shd w:val="clear" w:color="auto" w:fill="D0E0F8"/>
          </w:tcPr>
          <w:p w14:paraId="768C169A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774C0615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17 (Friday)</w:t>
            </w:r>
          </w:p>
        </w:tc>
      </w:tr>
      <w:tr w:rsidR="00275DC8" w14:paraId="1FBA895A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180C0222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Dashboard page with KPI cards and recent requests</w:t>
            </w:r>
          </w:p>
        </w:tc>
      </w:tr>
    </w:tbl>
    <w:p w14:paraId="5234019C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302E9530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Built the dashboard with animated KPI cards (open requests, incidents, resources).</w:t>
      </w:r>
    </w:p>
    <w:p w14:paraId="061E3246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the recent requests list and activity feed.</w:t>
      </w:r>
    </w:p>
    <w:p w14:paraId="4F7B671E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Included charts for request trends by category.</w:t>
      </w:r>
    </w:p>
    <w:p w14:paraId="4C2FD2DF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Made the dashboard role-aware for each user type.</w:t>
      </w:r>
    </w:p>
    <w:p w14:paraId="3B00BEE9" w14:textId="77777777" w:rsidR="00275DC8" w:rsidRDefault="00000000">
      <w:r>
        <w:br w:type="page"/>
      </w:r>
    </w:p>
    <w:p w14:paraId="26A8C697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33D74F72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18  •  Saturday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190B6645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660F91EB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7E5DC57A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18 July 2026</w:t>
            </w:r>
          </w:p>
        </w:tc>
        <w:tc>
          <w:tcPr>
            <w:tcW w:w="2340" w:type="dxa"/>
            <w:shd w:val="clear" w:color="auto" w:fill="D0E0F8"/>
          </w:tcPr>
          <w:p w14:paraId="6E6DC2BE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03D4E2BF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18 (Saturday)</w:t>
            </w:r>
          </w:p>
        </w:tc>
      </w:tr>
      <w:tr w:rsidR="00275DC8" w14:paraId="10DAC905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655F3756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Role-based access control implementation</w:t>
            </w:r>
          </w:p>
        </w:tc>
      </w:tr>
    </w:tbl>
    <w:p w14:paraId="345E7213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264B11A7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Defined the five user roles and their permissions.</w:t>
      </w:r>
    </w:p>
    <w:p w14:paraId="28F109D6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Implemented role checks in the API middleware.</w:t>
      </w:r>
    </w:p>
    <w:p w14:paraId="42132C3C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Guarded frontend routes per role in the router.</w:t>
      </w:r>
    </w:p>
    <w:p w14:paraId="7494DD4C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conditional UI rendering based on the logged-in role.</w:t>
      </w:r>
    </w:p>
    <w:p w14:paraId="13329F99" w14:textId="77777777" w:rsidR="00275DC8" w:rsidRDefault="00000000">
      <w:r>
        <w:br w:type="page"/>
      </w:r>
    </w:p>
    <w:p w14:paraId="1821664F" w14:textId="77777777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545EA13E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19  •  Sunday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049E624B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4D5C985F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744E4DF9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19 July 2026</w:t>
            </w:r>
          </w:p>
        </w:tc>
        <w:tc>
          <w:tcPr>
            <w:tcW w:w="2340" w:type="dxa"/>
            <w:shd w:val="clear" w:color="auto" w:fill="D0E0F8"/>
          </w:tcPr>
          <w:p w14:paraId="7B124503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06EE722A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19 (Sunday)</w:t>
            </w:r>
          </w:p>
        </w:tc>
      </w:tr>
      <w:tr w:rsidR="00275DC8" w14:paraId="2E2401E3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4B2D9117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Admin dashboard with user management</w:t>
            </w:r>
          </w:p>
        </w:tc>
      </w:tr>
    </w:tbl>
    <w:p w14:paraId="366935D6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7D431A72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Built the admin dashboard with statistics and charts.</w:t>
      </w:r>
    </w:p>
    <w:p w14:paraId="125A811A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user management (list, search, activate / deactivate).</w:t>
      </w:r>
    </w:p>
    <w:p w14:paraId="35177553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Implemented escalation workflows for pending requests.</w:t>
      </w:r>
    </w:p>
    <w:p w14:paraId="5FFCB170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data export and system configuration panels.</w:t>
      </w:r>
    </w:p>
    <w:p w14:paraId="5E6FABCD" w14:textId="77777777" w:rsidR="00076A84" w:rsidRDefault="00076A84">
      <w:pPr>
        <w:rPr>
          <w:rFonts w:ascii="Calibri" w:hAnsi="Calibri"/>
          <w:b/>
          <w:color w:val="002B5E"/>
          <w:sz w:val="24"/>
        </w:rPr>
      </w:pPr>
      <w:r>
        <w:rPr>
          <w:rFonts w:ascii="Calibri" w:hAnsi="Calibri"/>
          <w:b/>
          <w:color w:val="002B5E"/>
          <w:sz w:val="24"/>
        </w:rPr>
        <w:br w:type="page"/>
      </w:r>
    </w:p>
    <w:p w14:paraId="3C946CDB" w14:textId="1AA8F29A" w:rsidR="00275DC8" w:rsidRDefault="00000000">
      <w:pPr>
        <w:spacing w:after="40"/>
        <w:jc w:val="center"/>
      </w:pPr>
      <w:r>
        <w:rPr>
          <w:rFonts w:ascii="Calibri" w:hAnsi="Calibri"/>
          <w:b/>
          <w:color w:val="002B5E"/>
          <w:sz w:val="28"/>
        </w:rPr>
        <w:lastRenderedPageBreak/>
        <w:t>DAILY LEARNING LOG</w:t>
      </w:r>
    </w:p>
    <w:p w14:paraId="2520CFCC" w14:textId="77777777" w:rsidR="00275DC8" w:rsidRDefault="00000000">
      <w:pPr>
        <w:spacing w:after="160"/>
        <w:jc w:val="center"/>
      </w:pPr>
      <w:r>
        <w:rPr>
          <w:rFonts w:ascii="Calibri" w:hAnsi="Calibri"/>
          <w:b/>
          <w:color w:val="0070C0"/>
        </w:rPr>
        <w:t>Day 20  •  Monday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5DC8" w14:paraId="5ACD96AF" w14:textId="77777777">
        <w:trPr>
          <w:jc w:val="center"/>
        </w:trPr>
        <w:tc>
          <w:tcPr>
            <w:tcW w:w="2340" w:type="dxa"/>
            <w:shd w:val="clear" w:color="auto" w:fill="D0E0F8"/>
          </w:tcPr>
          <w:p w14:paraId="76D08E76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Date</w:t>
            </w:r>
          </w:p>
        </w:tc>
        <w:tc>
          <w:tcPr>
            <w:tcW w:w="2340" w:type="dxa"/>
          </w:tcPr>
          <w:p w14:paraId="39F63E67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20 July 2026</w:t>
            </w:r>
          </w:p>
        </w:tc>
        <w:tc>
          <w:tcPr>
            <w:tcW w:w="2340" w:type="dxa"/>
            <w:shd w:val="clear" w:color="auto" w:fill="D0E0F8"/>
          </w:tcPr>
          <w:p w14:paraId="36C4C0DF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2B5E"/>
              </w:rPr>
              <w:t>Day</w:t>
            </w:r>
          </w:p>
        </w:tc>
        <w:tc>
          <w:tcPr>
            <w:tcW w:w="2340" w:type="dxa"/>
          </w:tcPr>
          <w:p w14:paraId="3528017B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color w:val="000000"/>
              </w:rPr>
              <w:t>20 (Monday)</w:t>
            </w:r>
          </w:p>
        </w:tc>
      </w:tr>
      <w:tr w:rsidR="00275DC8" w14:paraId="47038ABC" w14:textId="77777777">
        <w:trPr>
          <w:jc w:val="center"/>
        </w:trPr>
        <w:tc>
          <w:tcPr>
            <w:tcW w:w="9360" w:type="dxa"/>
            <w:gridSpan w:val="4"/>
            <w:shd w:val="clear" w:color="auto" w:fill="F2F6FC"/>
          </w:tcPr>
          <w:p w14:paraId="1C1AB0F6" w14:textId="77777777" w:rsidR="00275DC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0000"/>
              </w:rPr>
              <w:t>Topic:  Admin user role management interface</w:t>
            </w:r>
          </w:p>
        </w:tc>
      </w:tr>
    </w:tbl>
    <w:p w14:paraId="6DEE1F11" w14:textId="77777777" w:rsidR="00275DC8" w:rsidRDefault="00000000">
      <w:pPr>
        <w:pBdr>
          <w:bottom w:val="single" w:sz="8" w:space="2" w:color="0070C0"/>
        </w:pBdr>
        <w:spacing w:before="200" w:after="120"/>
      </w:pPr>
      <w:r>
        <w:rPr>
          <w:rFonts w:ascii="Calibri" w:hAnsi="Calibri"/>
          <w:b/>
          <w:color w:val="002B5E"/>
          <w:sz w:val="24"/>
        </w:rPr>
        <w:t>Learning Summary / Activities Performed</w:t>
      </w:r>
    </w:p>
    <w:p w14:paraId="632AC809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Created the admin interface for managing user roles.</w:t>
      </w:r>
    </w:p>
    <w:p w14:paraId="7B48DAA8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Added role assignment and change functionality.</w:t>
      </w:r>
    </w:p>
    <w:p w14:paraId="34F9539F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Logged role changes for audit purposes.</w:t>
      </w:r>
    </w:p>
    <w:p w14:paraId="5C09C683" w14:textId="77777777" w:rsidR="00275DC8" w:rsidRDefault="00000000">
      <w:pPr>
        <w:spacing w:after="60"/>
        <w:ind w:left="283"/>
      </w:pPr>
      <w:r>
        <w:rPr>
          <w:rFonts w:ascii="Calibri" w:hAnsi="Calibri"/>
          <w:b/>
          <w:color w:val="0070C0"/>
        </w:rPr>
        <w:t xml:space="preserve">•  </w:t>
      </w:r>
      <w:r>
        <w:rPr>
          <w:rFonts w:ascii="Calibri" w:hAnsi="Calibri"/>
          <w:color w:val="000000"/>
        </w:rPr>
        <w:t>Performed final integration testing and updated documentation.</w:t>
      </w:r>
    </w:p>
    <w:p w14:paraId="65EECC3C" w14:textId="7D1EB79A" w:rsidR="00275DC8" w:rsidRDefault="00275DC8">
      <w:pPr>
        <w:tabs>
          <w:tab w:val="right" w:pos="8784"/>
        </w:tabs>
        <w:spacing w:before="360" w:after="0"/>
        <w:rPr>
          <w:rFonts w:ascii="Calibri" w:hAnsi="Calibri"/>
          <w:b/>
          <w:color w:val="002B5E"/>
          <w:sz w:val="24"/>
        </w:rPr>
      </w:pPr>
    </w:p>
    <w:p w14:paraId="45A093A7" w14:textId="77777777" w:rsidR="00076A84" w:rsidRPr="00076A84" w:rsidRDefault="00076A84" w:rsidP="00076A84"/>
    <w:p w14:paraId="7B0DBFC9" w14:textId="77777777" w:rsidR="00076A84" w:rsidRPr="00076A84" w:rsidRDefault="00076A84" w:rsidP="00076A84"/>
    <w:p w14:paraId="228414C6" w14:textId="77777777" w:rsidR="00076A84" w:rsidRPr="00076A84" w:rsidRDefault="00076A84" w:rsidP="00076A84"/>
    <w:p w14:paraId="4D68AF10" w14:textId="77777777" w:rsidR="00076A84" w:rsidRPr="00076A84" w:rsidRDefault="00076A84" w:rsidP="00076A84"/>
    <w:p w14:paraId="559BF4C2" w14:textId="77777777" w:rsidR="00076A84" w:rsidRPr="00076A84" w:rsidRDefault="00076A84" w:rsidP="00076A84"/>
    <w:p w14:paraId="1D05B628" w14:textId="77777777" w:rsidR="00076A84" w:rsidRPr="00076A84" w:rsidRDefault="00076A84" w:rsidP="00076A84"/>
    <w:p w14:paraId="02150ECA" w14:textId="77777777" w:rsidR="00076A84" w:rsidRPr="00076A84" w:rsidRDefault="00076A84" w:rsidP="00076A84"/>
    <w:p w14:paraId="7C43CAE7" w14:textId="77777777" w:rsidR="00076A84" w:rsidRPr="00076A84" w:rsidRDefault="00076A84" w:rsidP="00076A84"/>
    <w:p w14:paraId="5CBDDE95" w14:textId="77777777" w:rsidR="00076A84" w:rsidRPr="00076A84" w:rsidRDefault="00076A84" w:rsidP="00076A84"/>
    <w:p w14:paraId="4FDD000D" w14:textId="77777777" w:rsidR="00076A84" w:rsidRPr="00076A84" w:rsidRDefault="00076A84" w:rsidP="00076A84"/>
    <w:p w14:paraId="7DC89392" w14:textId="77777777" w:rsidR="00076A84" w:rsidRPr="00076A84" w:rsidRDefault="00076A84" w:rsidP="00076A84"/>
    <w:p w14:paraId="25DFDEA8" w14:textId="77777777" w:rsidR="00076A84" w:rsidRPr="00076A84" w:rsidRDefault="00076A84" w:rsidP="00076A84"/>
    <w:p w14:paraId="3D499556" w14:textId="77777777" w:rsidR="00076A84" w:rsidRPr="00076A84" w:rsidRDefault="00076A84" w:rsidP="00076A84"/>
    <w:p w14:paraId="645DE4DB" w14:textId="77777777" w:rsidR="00076A84" w:rsidRPr="00076A84" w:rsidRDefault="00076A84" w:rsidP="00076A84"/>
    <w:p w14:paraId="01123056" w14:textId="77777777" w:rsidR="00076A84" w:rsidRPr="00076A84" w:rsidRDefault="00076A84" w:rsidP="00076A84"/>
    <w:p w14:paraId="56106B43" w14:textId="77777777" w:rsidR="00076A84" w:rsidRPr="00076A84" w:rsidRDefault="00076A84" w:rsidP="00076A84"/>
    <w:p w14:paraId="603D908D" w14:textId="34DF5A0C" w:rsidR="00076A84" w:rsidRPr="00076A84" w:rsidRDefault="00076A84" w:rsidP="00076A84">
      <w:pPr>
        <w:tabs>
          <w:tab w:val="left" w:pos="1764"/>
        </w:tabs>
      </w:pPr>
      <w:r>
        <w:tab/>
      </w:r>
    </w:p>
    <w:sectPr w:rsidR="00076A84" w:rsidRPr="00076A84" w:rsidSect="00034616">
      <w:footerReference w:type="default" r:id="rId8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88FF8" w14:textId="77777777" w:rsidR="00502196" w:rsidRDefault="00502196">
      <w:pPr>
        <w:spacing w:after="0" w:line="240" w:lineRule="auto"/>
      </w:pPr>
      <w:r>
        <w:separator/>
      </w:r>
    </w:p>
  </w:endnote>
  <w:endnote w:type="continuationSeparator" w:id="0">
    <w:p w14:paraId="54A3514F" w14:textId="77777777" w:rsidR="00502196" w:rsidRDefault="00502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F37A6" w14:textId="39F6BA9E" w:rsidR="00076A84" w:rsidRPr="00F94720" w:rsidRDefault="00076A84" w:rsidP="00076A84">
    <w:pPr>
      <w:tabs>
        <w:tab w:val="right" w:pos="8784"/>
      </w:tabs>
      <w:spacing w:before="360" w:after="0"/>
      <w:rPr>
        <w:rFonts w:ascii="Calibri" w:hAnsi="Calibri"/>
        <w:color w:val="606060"/>
        <w:sz w:val="20"/>
      </w:rPr>
    </w:pPr>
    <w:r>
      <w:rPr>
        <w:rFonts w:ascii="Calibri" w:hAnsi="Calibri"/>
        <w:color w:val="606060"/>
        <w:sz w:val="20"/>
      </w:rPr>
      <w:t xml:space="preserve">Intern Signature:  </w:t>
    </w:r>
    <w:r>
      <w:rPr>
        <w:rFonts w:ascii="Calibri" w:hAnsi="Calibri"/>
        <w:color w:val="606060"/>
        <w:sz w:val="20"/>
      </w:rPr>
      <w:tab/>
      <w:t xml:space="preserve">Company Mentor Signature:  </w:t>
    </w:r>
  </w:p>
  <w:p w14:paraId="543F4AB7" w14:textId="77777777" w:rsidR="00076A84" w:rsidRDefault="00076A84">
    <w:pPr>
      <w:pStyle w:val="Footer"/>
      <w:jc w:val="center"/>
      <w:rPr>
        <w:rFonts w:ascii="Calibri" w:hAnsi="Calibri"/>
        <w:color w:val="606060"/>
        <w:sz w:val="18"/>
      </w:rPr>
    </w:pPr>
  </w:p>
  <w:p w14:paraId="60C9D5AB" w14:textId="77AF92E7" w:rsidR="00275DC8" w:rsidRDefault="00000000">
    <w:pPr>
      <w:pStyle w:val="Footer"/>
      <w:jc w:val="center"/>
    </w:pPr>
    <w:r>
      <w:rPr>
        <w:rFonts w:ascii="Calibri" w:hAnsi="Calibri"/>
        <w:color w:val="606060"/>
        <w:sz w:val="18"/>
      </w:rPr>
      <w:t xml:space="preserve">Daily Learning </w:t>
    </w:r>
    <w:proofErr w:type="gramStart"/>
    <w:r>
      <w:rPr>
        <w:rFonts w:ascii="Calibri" w:hAnsi="Calibri"/>
        <w:color w:val="606060"/>
        <w:sz w:val="18"/>
      </w:rPr>
      <w:t>Log  |</w:t>
    </w:r>
    <w:proofErr w:type="gramEnd"/>
    <w:r>
      <w:rPr>
        <w:rFonts w:ascii="Calibri" w:hAnsi="Calibri"/>
        <w:color w:val="606060"/>
        <w:sz w:val="18"/>
      </w:rPr>
      <w:t xml:space="preserve">  Page </w:t>
    </w:r>
    <w:r>
      <w:rPr>
        <w:rFonts w:ascii="Calibri" w:hAnsi="Calibri"/>
        <w:color w:val="606060"/>
        <w:sz w:val="18"/>
      </w:rPr>
      <w:fldChar w:fldCharType="begin"/>
    </w:r>
    <w:r>
      <w:rPr>
        <w:rFonts w:ascii="Calibri" w:hAnsi="Calibri"/>
        <w:color w:val="606060"/>
        <w:sz w:val="18"/>
      </w:rPr>
      <w:instrText xml:space="preserve"> PAGE </w:instrText>
    </w:r>
    <w:r w:rsidR="00076A84">
      <w:rPr>
        <w:rFonts w:ascii="Calibri" w:hAnsi="Calibri"/>
        <w:color w:val="606060"/>
        <w:sz w:val="18"/>
      </w:rPr>
      <w:fldChar w:fldCharType="separate"/>
    </w:r>
    <w:r w:rsidR="00076A84">
      <w:rPr>
        <w:rFonts w:ascii="Calibri" w:hAnsi="Calibri"/>
        <w:noProof/>
        <w:color w:val="606060"/>
        <w:sz w:val="18"/>
      </w:rPr>
      <w:t>1</w:t>
    </w:r>
    <w:r>
      <w:rPr>
        <w:rFonts w:ascii="Calibri" w:hAnsi="Calibri"/>
        <w:color w:val="606060"/>
        <w:sz w:val="18"/>
      </w:rPr>
      <w:fldChar w:fldCharType="end"/>
    </w:r>
    <w:r>
      <w:rPr>
        <w:rFonts w:ascii="Calibri" w:hAnsi="Calibri"/>
        <w:color w:val="606060"/>
        <w:sz w:val="18"/>
      </w:rPr>
      <w:t xml:space="preserve"> of </w:t>
    </w:r>
    <w:r>
      <w:rPr>
        <w:rFonts w:ascii="Calibri" w:hAnsi="Calibri"/>
        <w:color w:val="606060"/>
        <w:sz w:val="18"/>
      </w:rPr>
      <w:fldChar w:fldCharType="begin"/>
    </w:r>
    <w:r>
      <w:rPr>
        <w:rFonts w:ascii="Calibri" w:hAnsi="Calibri"/>
        <w:color w:val="606060"/>
        <w:sz w:val="18"/>
      </w:rPr>
      <w:instrText xml:space="preserve"> NUMPAGES </w:instrText>
    </w:r>
    <w:r w:rsidR="00076A84">
      <w:rPr>
        <w:rFonts w:ascii="Calibri" w:hAnsi="Calibri"/>
        <w:color w:val="606060"/>
        <w:sz w:val="18"/>
      </w:rPr>
      <w:fldChar w:fldCharType="separate"/>
    </w:r>
    <w:r w:rsidR="00076A84">
      <w:rPr>
        <w:rFonts w:ascii="Calibri" w:hAnsi="Calibri"/>
        <w:noProof/>
        <w:color w:val="606060"/>
        <w:sz w:val="18"/>
      </w:rPr>
      <w:t>2</w:t>
    </w:r>
    <w:r>
      <w:rPr>
        <w:rFonts w:ascii="Calibri" w:hAnsi="Calibri"/>
        <w:color w:val="60606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EA0F8" w14:textId="77777777" w:rsidR="00502196" w:rsidRDefault="00502196">
      <w:pPr>
        <w:spacing w:after="0" w:line="240" w:lineRule="auto"/>
      </w:pPr>
      <w:r>
        <w:separator/>
      </w:r>
    </w:p>
  </w:footnote>
  <w:footnote w:type="continuationSeparator" w:id="0">
    <w:p w14:paraId="639866E3" w14:textId="77777777" w:rsidR="00502196" w:rsidRDefault="005021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384663">
    <w:abstractNumId w:val="8"/>
  </w:num>
  <w:num w:numId="2" w16cid:durableId="263617347">
    <w:abstractNumId w:val="6"/>
  </w:num>
  <w:num w:numId="3" w16cid:durableId="1041907148">
    <w:abstractNumId w:val="5"/>
  </w:num>
  <w:num w:numId="4" w16cid:durableId="2056587974">
    <w:abstractNumId w:val="4"/>
  </w:num>
  <w:num w:numId="5" w16cid:durableId="1038630023">
    <w:abstractNumId w:val="7"/>
  </w:num>
  <w:num w:numId="6" w16cid:durableId="1256397836">
    <w:abstractNumId w:val="3"/>
  </w:num>
  <w:num w:numId="7" w16cid:durableId="986399651">
    <w:abstractNumId w:val="2"/>
  </w:num>
  <w:num w:numId="8" w16cid:durableId="1063060122">
    <w:abstractNumId w:val="1"/>
  </w:num>
  <w:num w:numId="9" w16cid:durableId="177277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A84"/>
    <w:rsid w:val="0015074B"/>
    <w:rsid w:val="00275DC8"/>
    <w:rsid w:val="0029639D"/>
    <w:rsid w:val="00326F90"/>
    <w:rsid w:val="00502196"/>
    <w:rsid w:val="006D268D"/>
    <w:rsid w:val="006E0474"/>
    <w:rsid w:val="00AA1D8D"/>
    <w:rsid w:val="00B47730"/>
    <w:rsid w:val="00CB0664"/>
    <w:rsid w:val="00F947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7B1B4A"/>
  <w14:defaultImageDpi w14:val="300"/>
  <w15:docId w15:val="{57A5B993-3C99-4D63-8FAB-E283705D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1588</Words>
  <Characters>9053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 S PATEL</cp:lastModifiedBy>
  <cp:revision>3</cp:revision>
  <dcterms:created xsi:type="dcterms:W3CDTF">2013-12-23T23:15:00Z</dcterms:created>
  <dcterms:modified xsi:type="dcterms:W3CDTF">2026-08-10T15:51:00Z</dcterms:modified>
  <cp:category/>
</cp:coreProperties>
</file>